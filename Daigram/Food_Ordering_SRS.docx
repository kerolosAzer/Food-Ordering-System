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rFonts w:ascii="Arial" w:hAnsi="Arial"/>
          <w:b/>
          <w:sz w:val="40"/>
        </w:rPr>
        <w:t>Software Requirements Specification (SRS)</w:t>
      </w:r>
    </w:p>
    <w:p>
      <w:pPr>
        <w:spacing w:after="80" w:line="259" w:lineRule="auto"/>
        <w:jc w:val="center"/>
      </w:pPr>
      <w:r>
        <w:rPr>
          <w:rFonts w:ascii="Arial" w:hAnsi="Arial"/>
          <w:b/>
          <w:sz w:val="32"/>
        </w:rPr>
        <w:t>Food Ordering System</w:t>
      </w:r>
    </w:p>
    <w:p>
      <w:pPr>
        <w:spacing w:after="80" w:line="259" w:lineRule="auto"/>
      </w:pPr>
    </w:p>
    <w:p>
      <w:pPr>
        <w:pStyle w:val="Heading1"/>
        <w:spacing w:after="80" w:line="259" w:lineRule="auto"/>
      </w:pPr>
      <w:r>
        <w:t>1. Introduction</w:t>
      </w:r>
    </w:p>
    <w:p>
      <w:pPr>
        <w:pStyle w:val="Heading2"/>
        <w:spacing w:after="80" w:line="259" w:lineRule="auto"/>
      </w:pPr>
      <w:r>
        <w:t>1.1 Purpose</w:t>
      </w:r>
    </w:p>
    <w:p>
      <w:pPr>
        <w:spacing w:after="80" w:line="259" w:lineRule="auto"/>
      </w:pPr>
      <w:r>
        <w:t>This Software Requirements Specification (SRS) document describes the functional and non-functional requirements of the Food Ordering System. The system is designed to allow customers to browse restaurants and menu items, place orders, choose a payment method, track orders, and review restaurants. It also allows administrators to manage system data and delivery personnel to handle deliveries.</w:t>
      </w:r>
    </w:p>
    <w:p>
      <w:pPr>
        <w:pStyle w:val="Heading2"/>
        <w:spacing w:after="80" w:line="259" w:lineRule="auto"/>
      </w:pPr>
      <w:r>
        <w:t>1.2 Scope</w:t>
      </w:r>
    </w:p>
    <w:p>
      <w:pPr>
        <w:spacing w:after="80" w:line="259" w:lineRule="auto"/>
      </w:pPr>
      <w:r>
        <w:t>The Food Ordering System is a web-based food ordering application. It enables customers to register, log in, browse restaurants and menu items, place food orders, select a payment method, add restaurant reviews, and track order status. The system also allows administrators to manage users, restaurants, menu items, orders, deliveries, and system logs, while delivery personnel can view assigned orders and update delivery status.</w:t>
      </w:r>
    </w:p>
    <w:p>
      <w:pPr>
        <w:spacing w:after="80" w:line="259" w:lineRule="auto"/>
      </w:pPr>
      <w:r>
        <w:t>The system is implemented using Spring Boot microservices and REST APIs. The frontend is implemented using React. The project follows a microservices-based architecture and uses Docker Compose to run the backend services and Microsoft SQL Server containers locally.</w:t>
      </w:r>
    </w:p>
    <w:p>
      <w:pPr>
        <w:pStyle w:val="Heading2"/>
        <w:spacing w:after="80" w:line="259" w:lineRule="auto"/>
      </w:pPr>
      <w:r>
        <w:t>1.3 Definitions, Acronyms, and Abbreviations</w:t>
      </w:r>
    </w:p>
    <w:p>
      <w:pPr>
        <w:pStyle w:val="ListBullet"/>
        <w:spacing w:after="80" w:line="259" w:lineRule="auto"/>
        <w:ind w:left="360"/>
      </w:pPr>
      <w:r>
        <w:t>Customer: A user who places food orders and tracks orders.</w:t>
      </w:r>
    </w:p>
    <w:p>
      <w:pPr>
        <w:pStyle w:val="ListBullet"/>
        <w:spacing w:after="80" w:line="259" w:lineRule="auto"/>
        <w:ind w:left="360"/>
      </w:pPr>
      <w:r>
        <w:t>Admin: A system administrator who manages users, restaurants, menu items, orders, and deliveries.</w:t>
      </w:r>
    </w:p>
    <w:p>
      <w:pPr>
        <w:pStyle w:val="ListBullet"/>
        <w:spacing w:after="80" w:line="259" w:lineRule="auto"/>
        <w:ind w:left="360"/>
      </w:pPr>
      <w:r>
        <w:t>Delivery Personnel: A user responsible for delivering orders.</w:t>
      </w:r>
    </w:p>
    <w:p>
      <w:pPr>
        <w:pStyle w:val="ListBullet"/>
        <w:spacing w:after="80" w:line="259" w:lineRule="auto"/>
        <w:ind w:left="360"/>
      </w:pPr>
      <w:r>
        <w:t>Restaurant: A food provider that contains menu items.</w:t>
      </w:r>
    </w:p>
    <w:p>
      <w:pPr>
        <w:pStyle w:val="ListBullet"/>
        <w:spacing w:after="80" w:line="259" w:lineRule="auto"/>
        <w:ind w:left="360"/>
      </w:pPr>
      <w:r>
        <w:t>Menu Item: A food item that can be ordered by customers.</w:t>
      </w:r>
    </w:p>
    <w:p>
      <w:pPr>
        <w:pStyle w:val="ListBullet"/>
        <w:spacing w:after="80" w:line="259" w:lineRule="auto"/>
        <w:ind w:left="360"/>
      </w:pPr>
      <w:r>
        <w:t>Order: A customer request for one or more food items.</w:t>
      </w:r>
    </w:p>
    <w:p>
      <w:pPr>
        <w:pStyle w:val="ListBullet"/>
        <w:spacing w:after="80" w:line="259" w:lineRule="auto"/>
        <w:ind w:left="360"/>
      </w:pPr>
      <w:r>
        <w:t>Payment: Payment information linked to an order.</w:t>
      </w:r>
    </w:p>
    <w:p>
      <w:pPr>
        <w:pStyle w:val="ListBullet"/>
        <w:spacing w:after="80" w:line="259" w:lineRule="auto"/>
        <w:ind w:left="360"/>
      </w:pPr>
      <w:r>
        <w:t>Review: A customer rating and comment for a restaurant.</w:t>
      </w:r>
    </w:p>
    <w:p>
      <w:pPr>
        <w:pStyle w:val="ListBullet"/>
        <w:spacing w:after="80" w:line="259" w:lineRule="auto"/>
        <w:ind w:left="360"/>
      </w:pPr>
      <w:r>
        <w:t>API: Application Programming Interface.</w:t>
      </w:r>
    </w:p>
    <w:p>
      <w:pPr>
        <w:pStyle w:val="ListBullet"/>
        <w:spacing w:after="80" w:line="259" w:lineRule="auto"/>
        <w:ind w:left="360"/>
      </w:pPr>
      <w:r>
        <w:t>REST API: Web service interface using HTTP methods.</w:t>
      </w:r>
    </w:p>
    <w:p>
      <w:pPr>
        <w:pStyle w:val="ListBullet"/>
        <w:spacing w:after="80" w:line="259" w:lineRule="auto"/>
        <w:ind w:left="360"/>
      </w:pPr>
      <w:r>
        <w:t>JWT: JSON Web Token used for authentication and authorization.</w:t>
      </w:r>
    </w:p>
    <w:p>
      <w:pPr>
        <w:pStyle w:val="ListBullet"/>
        <w:spacing w:after="80" w:line="259" w:lineRule="auto"/>
        <w:ind w:left="360"/>
      </w:pPr>
      <w:r>
        <w:t>AOP: Aspect-Oriented Programming.</w:t>
      </w:r>
    </w:p>
    <w:p>
      <w:pPr>
        <w:pStyle w:val="ListBullet"/>
        <w:spacing w:after="80" w:line="259" w:lineRule="auto"/>
        <w:ind w:left="360"/>
      </w:pPr>
      <w:r>
        <w:t>Docker: A platform used to containerize applications.</w:t>
      </w:r>
    </w:p>
    <w:p>
      <w:pPr>
        <w:pStyle w:val="ListBullet"/>
        <w:spacing w:after="80" w:line="259" w:lineRule="auto"/>
        <w:ind w:left="360"/>
      </w:pPr>
      <w:r>
        <w:t>Microservices: An architectural style where the system is divided into small independent services.</w:t>
      </w:r>
    </w:p>
    <w:p>
      <w:pPr>
        <w:pStyle w:val="ListBullet"/>
        <w:spacing w:after="80" w:line="259" w:lineRule="auto"/>
        <w:ind w:left="360"/>
      </w:pPr>
      <w:r>
        <w:t>Eureka: A service discovery server used by Spring Cloud microservices.</w:t>
      </w:r>
    </w:p>
    <w:p>
      <w:pPr>
        <w:pStyle w:val="Heading1"/>
        <w:spacing w:after="80" w:line="259" w:lineRule="auto"/>
      </w:pPr>
      <w:r>
        <w:t>2. Overall Description</w:t>
      </w:r>
    </w:p>
    <w:p>
      <w:pPr>
        <w:pStyle w:val="Heading2"/>
        <w:spacing w:after="80" w:line="259" w:lineRule="auto"/>
      </w:pPr>
      <w:r>
        <w:t>2.1 System Overview</w:t>
      </w:r>
    </w:p>
    <w:p>
      <w:pPr>
        <w:spacing w:after="80" w:line="259" w:lineRule="auto"/>
      </w:pPr>
      <w:r>
        <w:t>The Food Ordering System is a web application built using Spring Boot, Spring Cloud, REST APIs, React, Docker, and Microsoft SQL Server. The system follows a microservices architecture. Each service focuses on a specific business function, which improves maintainability and makes the system easier to extend in the future.</w:t>
      </w:r>
    </w:p>
    <w:p>
      <w:pPr>
        <w:spacing w:after="80" w:line="259" w:lineRule="auto"/>
      </w:pPr>
      <w:r>
        <w:t>The system includes the following main features:</w:t>
      </w:r>
    </w:p>
    <w:p>
      <w:pPr>
        <w:pStyle w:val="ListBullet"/>
        <w:spacing w:after="80" w:line="259" w:lineRule="auto"/>
        <w:ind w:left="360"/>
      </w:pPr>
      <w:r>
        <w:t>User registration and login</w:t>
      </w:r>
    </w:p>
    <w:p>
      <w:pPr>
        <w:pStyle w:val="ListBullet"/>
        <w:spacing w:after="80" w:line="259" w:lineRule="auto"/>
        <w:ind w:left="360"/>
      </w:pPr>
      <w:r>
        <w:t>Restaurant and menu browsing</w:t>
      </w:r>
    </w:p>
    <w:p>
      <w:pPr>
        <w:pStyle w:val="ListBullet"/>
        <w:spacing w:after="80" w:line="259" w:lineRule="auto"/>
        <w:ind w:left="360"/>
      </w:pPr>
      <w:r>
        <w:t>Admin restaurant and menu management</w:t>
      </w:r>
    </w:p>
    <w:p>
      <w:pPr>
        <w:pStyle w:val="ListBullet"/>
        <w:spacing w:after="80" w:line="259" w:lineRule="auto"/>
        <w:ind w:left="360"/>
      </w:pPr>
      <w:r>
        <w:t>Order creation and management</w:t>
      </w:r>
    </w:p>
    <w:p>
      <w:pPr>
        <w:pStyle w:val="ListBullet"/>
        <w:spacing w:after="80" w:line="259" w:lineRule="auto"/>
        <w:ind w:left="360"/>
      </w:pPr>
      <w:r>
        <w:t>Simulated payment selection and handling</w:t>
      </w:r>
    </w:p>
    <w:p>
      <w:pPr>
        <w:pStyle w:val="ListBullet"/>
        <w:spacing w:after="80" w:line="259" w:lineRule="auto"/>
        <w:ind w:left="360"/>
      </w:pPr>
      <w:r>
        <w:t>Delivery assignment and tracking</w:t>
      </w:r>
    </w:p>
    <w:p>
      <w:pPr>
        <w:pStyle w:val="ListBullet"/>
        <w:spacing w:after="80" w:line="259" w:lineRule="auto"/>
        <w:ind w:left="360"/>
      </w:pPr>
      <w:r>
        <w:t>Restaurant reviews and ratings</w:t>
      </w:r>
    </w:p>
    <w:p>
      <w:pPr>
        <w:pStyle w:val="ListBullet"/>
        <w:spacing w:after="80" w:line="259" w:lineRule="auto"/>
        <w:ind w:left="360"/>
      </w:pPr>
      <w:r>
        <w:t>System logs using AOP</w:t>
      </w:r>
    </w:p>
    <w:p>
      <w:pPr>
        <w:pStyle w:val="ListBullet"/>
        <w:spacing w:after="80" w:line="259" w:lineRule="auto"/>
        <w:ind w:left="360"/>
      </w:pPr>
      <w:r>
        <w:t>Role-based authorization using JWT</w:t>
      </w:r>
    </w:p>
    <w:p>
      <w:pPr>
        <w:pStyle w:val="Heading2"/>
        <w:spacing w:after="80" w:line="259" w:lineRule="auto"/>
      </w:pPr>
      <w:r>
        <w:t>2.2 Product Perspective</w:t>
      </w:r>
    </w:p>
    <w:p>
      <w:pPr>
        <w:spacing w:after="80" w:line="259" w:lineRule="auto"/>
      </w:pPr>
      <w:r>
        <w:t>The system is an independent client-server application. The frontend communicates with backend microservices through the API Gateway. The backend services are registered in Eureka Discovery Server and communicate using REST APIs. Each main service stores its own data in a separate SQL Server database.</w:t>
      </w:r>
    </w:p>
    <w:p>
      <w:pPr>
        <w:pStyle w:val="Heading2"/>
        <w:spacing w:after="80" w:line="259" w:lineRule="auto"/>
      </w:pPr>
      <w:r>
        <w:t>2.3 User Roles</w:t>
      </w:r>
    </w:p>
    <w:p>
      <w:pPr>
        <w:spacing w:after="80" w:line="259" w:lineRule="auto"/>
      </w:pPr>
      <w:r>
        <w:t>Customer</w:t>
      </w:r>
    </w:p>
    <w:p>
      <w:pPr>
        <w:pStyle w:val="ListBullet"/>
        <w:spacing w:after="80" w:line="259" w:lineRule="auto"/>
        <w:ind w:left="360"/>
      </w:pPr>
      <w:r>
        <w:t>Register an account</w:t>
      </w:r>
    </w:p>
    <w:p>
      <w:pPr>
        <w:pStyle w:val="ListBullet"/>
        <w:spacing w:after="80" w:line="259" w:lineRule="auto"/>
        <w:ind w:left="360"/>
      </w:pPr>
      <w:r>
        <w:t>Log in and log out</w:t>
      </w:r>
    </w:p>
    <w:p>
      <w:pPr>
        <w:pStyle w:val="ListBullet"/>
        <w:spacing w:after="80" w:line="259" w:lineRule="auto"/>
        <w:ind w:left="360"/>
      </w:pPr>
      <w:r>
        <w:t>Browse restaurants and menu items</w:t>
      </w:r>
    </w:p>
    <w:p>
      <w:pPr>
        <w:pStyle w:val="ListBullet"/>
        <w:spacing w:after="80" w:line="259" w:lineRule="auto"/>
        <w:ind w:left="360"/>
      </w:pPr>
      <w:r>
        <w:t>Place orders</w:t>
      </w:r>
    </w:p>
    <w:p>
      <w:pPr>
        <w:pStyle w:val="ListBullet"/>
        <w:spacing w:after="80" w:line="259" w:lineRule="auto"/>
        <w:ind w:left="360"/>
      </w:pPr>
      <w:r>
        <w:t>Select payment method</w:t>
      </w:r>
    </w:p>
    <w:p>
      <w:pPr>
        <w:pStyle w:val="ListBullet"/>
        <w:spacing w:after="80" w:line="259" w:lineRule="auto"/>
        <w:ind w:left="360"/>
      </w:pPr>
      <w:r>
        <w:t>Track order status</w:t>
      </w:r>
    </w:p>
    <w:p>
      <w:pPr>
        <w:pStyle w:val="ListBullet"/>
        <w:spacing w:after="80" w:line="259" w:lineRule="auto"/>
        <w:ind w:left="360"/>
      </w:pPr>
      <w:r>
        <w:t>Add and view restaurant reviews</w:t>
      </w:r>
    </w:p>
    <w:p>
      <w:pPr>
        <w:spacing w:after="80" w:line="259" w:lineRule="auto"/>
      </w:pPr>
      <w:r>
        <w:t>Admin</w:t>
      </w:r>
    </w:p>
    <w:p>
      <w:pPr>
        <w:pStyle w:val="ListBullet"/>
        <w:spacing w:after="80" w:line="259" w:lineRule="auto"/>
        <w:ind w:left="360"/>
      </w:pPr>
      <w:r>
        <w:t>Manage users</w:t>
      </w:r>
    </w:p>
    <w:p>
      <w:pPr>
        <w:pStyle w:val="ListBullet"/>
        <w:spacing w:after="80" w:line="259" w:lineRule="auto"/>
        <w:ind w:left="360"/>
      </w:pPr>
      <w:r>
        <w:t>Manage restaurants</w:t>
      </w:r>
    </w:p>
    <w:p>
      <w:pPr>
        <w:pStyle w:val="ListBullet"/>
        <w:spacing w:after="80" w:line="259" w:lineRule="auto"/>
        <w:ind w:left="360"/>
      </w:pPr>
      <w:r>
        <w:t>Manage menu items</w:t>
      </w:r>
    </w:p>
    <w:p>
      <w:pPr>
        <w:pStyle w:val="ListBullet"/>
        <w:spacing w:after="80" w:line="259" w:lineRule="auto"/>
        <w:ind w:left="360"/>
      </w:pPr>
      <w:r>
        <w:t>Manage orders</w:t>
      </w:r>
    </w:p>
    <w:p>
      <w:pPr>
        <w:pStyle w:val="ListBullet"/>
        <w:spacing w:after="80" w:line="259" w:lineRule="auto"/>
        <w:ind w:left="360"/>
      </w:pPr>
      <w:r>
        <w:t>Assign delivery personnel to orders</w:t>
      </w:r>
    </w:p>
    <w:p>
      <w:pPr>
        <w:pStyle w:val="ListBullet"/>
        <w:spacing w:after="80" w:line="259" w:lineRule="auto"/>
        <w:ind w:left="360"/>
      </w:pPr>
      <w:r>
        <w:t>View system logs and summary data</w:t>
      </w:r>
    </w:p>
    <w:p>
      <w:pPr>
        <w:pStyle w:val="ListBullet"/>
        <w:spacing w:after="80" w:line="259" w:lineRule="auto"/>
        <w:ind w:left="360"/>
      </w:pPr>
      <w:r>
        <w:t>Manage restaurant reviews if required</w:t>
      </w:r>
    </w:p>
    <w:p>
      <w:pPr>
        <w:spacing w:after="80" w:line="259" w:lineRule="auto"/>
      </w:pPr>
      <w:r>
        <w:t>Delivery Personnel</w:t>
      </w:r>
    </w:p>
    <w:p>
      <w:pPr>
        <w:pStyle w:val="ListBullet"/>
        <w:spacing w:after="80" w:line="259" w:lineRule="auto"/>
        <w:ind w:left="360"/>
      </w:pPr>
      <w:r>
        <w:t>Log in</w:t>
      </w:r>
    </w:p>
    <w:p>
      <w:pPr>
        <w:pStyle w:val="ListBullet"/>
        <w:spacing w:after="80" w:line="259" w:lineRule="auto"/>
        <w:ind w:left="360"/>
      </w:pPr>
      <w:r>
        <w:t>View assigned orders</w:t>
      </w:r>
    </w:p>
    <w:p>
      <w:pPr>
        <w:pStyle w:val="ListBullet"/>
        <w:spacing w:after="80" w:line="259" w:lineRule="auto"/>
        <w:ind w:left="360"/>
      </w:pPr>
      <w:r>
        <w:t>Update delivery status</w:t>
      </w:r>
    </w:p>
    <w:p>
      <w:pPr>
        <w:pStyle w:val="Heading2"/>
        <w:spacing w:after="80" w:line="259" w:lineRule="auto"/>
      </w:pPr>
      <w:r>
        <w:t>2.4 System Architecture</w:t>
      </w:r>
    </w:p>
    <w:p>
      <w:pPr>
        <w:spacing w:after="80" w:line="259" w:lineRule="auto"/>
      </w:pPr>
      <w:r>
        <w:t>The system uses a microservices architecture. The main services are:</w:t>
      </w:r>
    </w:p>
    <w:p>
      <w:pPr>
        <w:pStyle w:val="ListBullet"/>
        <w:spacing w:after="80" w:line="259" w:lineRule="auto"/>
        <w:ind w:left="360"/>
      </w:pPr>
      <w:r>
        <w:t>API Gateway</w:t>
      </w:r>
    </w:p>
    <w:p>
      <w:pPr>
        <w:pStyle w:val="ListBullet"/>
        <w:spacing w:after="80" w:line="259" w:lineRule="auto"/>
        <w:ind w:left="360"/>
      </w:pPr>
      <w:r>
        <w:t>Discovery Server (Eureka)</w:t>
      </w:r>
    </w:p>
    <w:p>
      <w:pPr>
        <w:pStyle w:val="ListBullet"/>
        <w:spacing w:after="80" w:line="259" w:lineRule="auto"/>
        <w:ind w:left="360"/>
      </w:pPr>
      <w:r>
        <w:t>User Service</w:t>
      </w:r>
    </w:p>
    <w:p>
      <w:pPr>
        <w:pStyle w:val="ListBullet"/>
        <w:spacing w:after="80" w:line="259" w:lineRule="auto"/>
        <w:ind w:left="360"/>
      </w:pPr>
      <w:r>
        <w:t>Restaurant Service</w:t>
      </w:r>
    </w:p>
    <w:p>
      <w:pPr>
        <w:pStyle w:val="ListBullet"/>
        <w:spacing w:after="80" w:line="259" w:lineRule="auto"/>
        <w:ind w:left="360"/>
      </w:pPr>
      <w:r>
        <w:t>Order Service</w:t>
      </w:r>
    </w:p>
    <w:p>
      <w:pPr>
        <w:pStyle w:val="ListBullet"/>
        <w:spacing w:after="80" w:line="259" w:lineRule="auto"/>
        <w:ind w:left="360"/>
      </w:pPr>
      <w:r>
        <w:t>Payment Service</w:t>
      </w:r>
    </w:p>
    <w:p>
      <w:pPr>
        <w:pStyle w:val="ListBullet"/>
        <w:spacing w:after="80" w:line="259" w:lineRule="auto"/>
        <w:ind w:left="360"/>
      </w:pPr>
      <w:r>
        <w:t>Delivery Service</w:t>
      </w:r>
    </w:p>
    <w:p>
      <w:pPr>
        <w:spacing w:after="80" w:line="259" w:lineRule="auto"/>
      </w:pPr>
      <w:r>
        <w:t>The API Gateway is the single entry point for frontend requests. Eureka is used for service discovery. Docker Compose is used to run all backend services and SQL Server together.</w:t>
      </w:r>
    </w:p>
    <w:p>
      <w:pPr>
        <w:pStyle w:val="Heading2"/>
        <w:spacing w:after="80" w:line="259" w:lineRule="auto"/>
      </w:pPr>
      <w:r>
        <w:t>2.5 Assumptions and Dependencies</w:t>
      </w:r>
    </w:p>
    <w:p>
      <w:pPr>
        <w:pStyle w:val="ListBullet"/>
        <w:spacing w:after="80" w:line="259" w:lineRule="auto"/>
        <w:ind w:left="360"/>
      </w:pPr>
      <w:r>
        <w:t>The system is intended for academic use and demonstration.</w:t>
      </w:r>
    </w:p>
    <w:p>
      <w:pPr>
        <w:pStyle w:val="ListBullet"/>
        <w:spacing w:after="80" w:line="259" w:lineRule="auto"/>
        <w:ind w:left="360"/>
      </w:pPr>
      <w:r>
        <w:t>Internet connection may be required during development to download dependencies.</w:t>
      </w:r>
    </w:p>
    <w:p>
      <w:pPr>
        <w:pStyle w:val="ListBullet"/>
        <w:spacing w:after="80" w:line="259" w:lineRule="auto"/>
        <w:ind w:left="360"/>
      </w:pPr>
      <w:r>
        <w:t>Each user has a unique email address.</w:t>
      </w:r>
    </w:p>
    <w:p>
      <w:pPr>
        <w:pStyle w:val="ListBullet"/>
        <w:spacing w:after="80" w:line="259" w:lineRule="auto"/>
        <w:ind w:left="360"/>
      </w:pPr>
      <w:r>
        <w:t>Payment is simulated and does not integrate with a real bank or payment gateway.</w:t>
      </w:r>
    </w:p>
    <w:p>
      <w:pPr>
        <w:pStyle w:val="ListBullet"/>
        <w:spacing w:after="80" w:line="259" w:lineRule="auto"/>
        <w:ind w:left="360"/>
      </w:pPr>
      <w:r>
        <w:t>Docker Desktop and Microsoft SQL Server container are available in the development environment.</w:t>
      </w:r>
    </w:p>
    <w:p>
      <w:pPr>
        <w:pStyle w:val="ListBullet"/>
        <w:spacing w:after="80" w:line="259" w:lineRule="auto"/>
        <w:ind w:left="360"/>
      </w:pPr>
      <w:r>
        <w:t>The frontend communicates with backend services through the API Gateway.</w:t>
      </w:r>
    </w:p>
    <w:p>
      <w:pPr>
        <w:pStyle w:val="Heading1"/>
        <w:spacing w:after="80" w:line="259" w:lineRule="auto"/>
      </w:pPr>
      <w:r>
        <w:t>3. Functional Requirements</w:t>
      </w:r>
    </w:p>
    <w:p>
      <w:pPr>
        <w:pStyle w:val="Heading2"/>
        <w:spacing w:after="80" w:line="259" w:lineRule="auto"/>
      </w:pPr>
      <w:r>
        <w:t>3.1 User Management Module</w:t>
      </w:r>
    </w:p>
    <w:p>
      <w:pPr>
        <w:pStyle w:val="Heading3"/>
        <w:spacing w:after="80" w:line="259" w:lineRule="auto"/>
      </w:pPr>
      <w:r>
        <w:t>3.1.1 Registration</w:t>
      </w:r>
    </w:p>
    <w:p>
      <w:pPr>
        <w:pStyle w:val="ListBullet"/>
        <w:spacing w:after="80" w:line="259" w:lineRule="auto"/>
        <w:ind w:left="360"/>
      </w:pPr>
      <w:r>
        <w:t>The system shall allow new users to register using name, email, password, address, and phone number.</w:t>
      </w:r>
    </w:p>
    <w:p>
      <w:pPr>
        <w:pStyle w:val="ListBullet"/>
        <w:spacing w:after="80" w:line="259" w:lineRule="auto"/>
        <w:ind w:left="360"/>
      </w:pPr>
      <w:r>
        <w:t>The system shall validate that the email is unique.</w:t>
      </w:r>
    </w:p>
    <w:p>
      <w:pPr>
        <w:pStyle w:val="ListBullet"/>
        <w:spacing w:after="80" w:line="259" w:lineRule="auto"/>
        <w:ind w:left="360"/>
      </w:pPr>
      <w:r>
        <w:t>The system shall store passwords in encrypted form.</w:t>
      </w:r>
    </w:p>
    <w:p>
      <w:pPr>
        <w:pStyle w:val="ListBullet"/>
        <w:spacing w:after="80" w:line="259" w:lineRule="auto"/>
        <w:ind w:left="360"/>
      </w:pPr>
      <w:r>
        <w:t>The system shall assign a role to each user.</w:t>
      </w:r>
    </w:p>
    <w:p>
      <w:pPr>
        <w:pStyle w:val="Heading3"/>
        <w:spacing w:after="80" w:line="259" w:lineRule="auto"/>
      </w:pPr>
      <w:r>
        <w:t>3.1.2 Login and Authentication</w:t>
      </w:r>
    </w:p>
    <w:p>
      <w:pPr>
        <w:pStyle w:val="ListBullet"/>
        <w:spacing w:after="80" w:line="259" w:lineRule="auto"/>
        <w:ind w:left="360"/>
      </w:pPr>
      <w:r>
        <w:t>The system shall allow registered users to log in using email and password.</w:t>
      </w:r>
    </w:p>
    <w:p>
      <w:pPr>
        <w:pStyle w:val="ListBullet"/>
        <w:spacing w:after="80" w:line="259" w:lineRule="auto"/>
        <w:ind w:left="360"/>
      </w:pPr>
      <w:r>
        <w:t>The system shall generate a JWT token after successful login.</w:t>
      </w:r>
    </w:p>
    <w:p>
      <w:pPr>
        <w:pStyle w:val="ListBullet"/>
        <w:spacing w:after="80" w:line="259" w:lineRule="auto"/>
        <w:ind w:left="360"/>
      </w:pPr>
      <w:r>
        <w:t>The frontend shall send the JWT token with protected requests.</w:t>
      </w:r>
    </w:p>
    <w:p>
      <w:pPr>
        <w:pStyle w:val="ListBullet"/>
        <w:spacing w:after="80" w:line="259" w:lineRule="auto"/>
        <w:ind w:left="360"/>
      </w:pPr>
      <w:r>
        <w:t>The system shall allow authenticated users to log out from the frontend.</w:t>
      </w:r>
    </w:p>
    <w:p>
      <w:pPr>
        <w:pStyle w:val="Heading3"/>
        <w:spacing w:after="80" w:line="259" w:lineRule="auto"/>
      </w:pPr>
      <w:r>
        <w:t>3.1.3 Role-Based Authorization</w:t>
      </w:r>
    </w:p>
    <w:p>
      <w:pPr>
        <w:pStyle w:val="ListBullet"/>
        <w:spacing w:after="80" w:line="259" w:lineRule="auto"/>
        <w:ind w:left="360"/>
      </w:pPr>
      <w:r>
        <w:t>The system shall restrict access to APIs based on user role.</w:t>
      </w:r>
    </w:p>
    <w:p>
      <w:pPr>
        <w:pStyle w:val="ListBullet"/>
        <w:spacing w:after="80" w:line="259" w:lineRule="auto"/>
        <w:ind w:left="360"/>
      </w:pPr>
      <w:r>
        <w:t>The system shall support at least three roles: Customer, Admin, and Delivery Personnel.</w:t>
      </w:r>
    </w:p>
    <w:p>
      <w:pPr>
        <w:pStyle w:val="ListBullet"/>
        <w:spacing w:after="80" w:line="259" w:lineRule="auto"/>
        <w:ind w:left="360"/>
      </w:pPr>
      <w:r>
        <w:t>Admin-only APIs shall not be accessible by customers or delivery users.</w:t>
      </w:r>
    </w:p>
    <w:p>
      <w:pPr>
        <w:pStyle w:val="Heading2"/>
        <w:spacing w:after="80" w:line="259" w:lineRule="auto"/>
      </w:pPr>
      <w:r>
        <w:t>3.2 Restaurant and Menu Management Module</w:t>
      </w:r>
    </w:p>
    <w:p>
      <w:pPr>
        <w:pStyle w:val="Heading3"/>
        <w:spacing w:after="80" w:line="259" w:lineRule="auto"/>
      </w:pPr>
      <w:r>
        <w:t>3.2.1 Browse Restaurants and Menu</w:t>
      </w:r>
    </w:p>
    <w:p>
      <w:pPr>
        <w:pStyle w:val="ListBullet"/>
        <w:spacing w:after="80" w:line="259" w:lineRule="auto"/>
        <w:ind w:left="360"/>
      </w:pPr>
      <w:r>
        <w:t>The system shall display available restaurants to customers.</w:t>
      </w:r>
    </w:p>
    <w:p>
      <w:pPr>
        <w:pStyle w:val="ListBullet"/>
        <w:spacing w:after="80" w:line="259" w:lineRule="auto"/>
        <w:ind w:left="360"/>
      </w:pPr>
      <w:r>
        <w:t>The system shall display menu items for each restaurant.</w:t>
      </w:r>
    </w:p>
    <w:p>
      <w:pPr>
        <w:pStyle w:val="ListBullet"/>
        <w:spacing w:after="80" w:line="259" w:lineRule="auto"/>
        <w:ind w:left="360"/>
      </w:pPr>
      <w:r>
        <w:t>The system shall display menu item details including name, description, price, image, category, and availability.</w:t>
      </w:r>
    </w:p>
    <w:p>
      <w:pPr>
        <w:pStyle w:val="Heading3"/>
        <w:spacing w:after="80" w:line="259" w:lineRule="auto"/>
      </w:pPr>
      <w:r>
        <w:t>3.2.2 Admin Restaurant Management</w:t>
      </w:r>
    </w:p>
    <w:p>
      <w:pPr>
        <w:pStyle w:val="ListBullet"/>
        <w:spacing w:after="80" w:line="259" w:lineRule="auto"/>
        <w:ind w:left="360"/>
      </w:pPr>
      <w:r>
        <w:t>The admin shall be able to add new restaurants.</w:t>
      </w:r>
    </w:p>
    <w:p>
      <w:pPr>
        <w:pStyle w:val="ListBullet"/>
        <w:spacing w:after="80" w:line="259" w:lineRule="auto"/>
        <w:ind w:left="360"/>
      </w:pPr>
      <w:r>
        <w:t>The admin shall be able to update existing restaurant information.</w:t>
      </w:r>
    </w:p>
    <w:p>
      <w:pPr>
        <w:pStyle w:val="ListBullet"/>
        <w:spacing w:after="80" w:line="259" w:lineRule="auto"/>
        <w:ind w:left="360"/>
      </w:pPr>
      <w:r>
        <w:t>The admin shall be able to delete restaurants if required.</w:t>
      </w:r>
    </w:p>
    <w:p>
      <w:pPr>
        <w:pStyle w:val="Heading3"/>
        <w:spacing w:after="80" w:line="259" w:lineRule="auto"/>
      </w:pPr>
      <w:r>
        <w:t>3.2.3 Admin Menu Management</w:t>
      </w:r>
    </w:p>
    <w:p>
      <w:pPr>
        <w:pStyle w:val="ListBullet"/>
        <w:spacing w:after="80" w:line="259" w:lineRule="auto"/>
        <w:ind w:left="360"/>
      </w:pPr>
      <w:r>
        <w:t>The admin shall be able to add new menu items.</w:t>
      </w:r>
    </w:p>
    <w:p>
      <w:pPr>
        <w:pStyle w:val="ListBullet"/>
        <w:spacing w:after="80" w:line="259" w:lineRule="auto"/>
        <w:ind w:left="360"/>
      </w:pPr>
      <w:r>
        <w:t>The admin shall be able to update existing menu items.</w:t>
      </w:r>
    </w:p>
    <w:p>
      <w:pPr>
        <w:pStyle w:val="ListBullet"/>
        <w:spacing w:after="80" w:line="259" w:lineRule="auto"/>
        <w:ind w:left="360"/>
      </w:pPr>
      <w:r>
        <w:t>The admin shall be able to delete menu items.</w:t>
      </w:r>
    </w:p>
    <w:p>
      <w:pPr>
        <w:pStyle w:val="ListBullet"/>
        <w:spacing w:after="80" w:line="259" w:lineRule="auto"/>
        <w:ind w:left="360"/>
      </w:pPr>
      <w:r>
        <w:t>The admin shall be able to mark menu items as available or unavailable.</w:t>
      </w:r>
    </w:p>
    <w:p>
      <w:pPr>
        <w:pStyle w:val="ListBullet"/>
        <w:spacing w:after="80" w:line="259" w:lineRule="auto"/>
        <w:ind w:left="360"/>
      </w:pPr>
      <w:r>
        <w:t>Each menu item shall be linked to a restaurant.</w:t>
      </w:r>
    </w:p>
    <w:p>
      <w:pPr>
        <w:pStyle w:val="Heading2"/>
        <w:spacing w:after="80" w:line="259" w:lineRule="auto"/>
      </w:pPr>
      <w:r>
        <w:t>3.3 Order Management Module</w:t>
      </w:r>
    </w:p>
    <w:p>
      <w:pPr>
        <w:pStyle w:val="Heading3"/>
        <w:spacing w:after="80" w:line="259" w:lineRule="auto"/>
      </w:pPr>
      <w:r>
        <w:t>3.3.1 Create Order</w:t>
      </w:r>
    </w:p>
    <w:p>
      <w:pPr>
        <w:pStyle w:val="ListBullet"/>
        <w:spacing w:after="80" w:line="259" w:lineRule="auto"/>
        <w:ind w:left="360"/>
      </w:pPr>
      <w:r>
        <w:t>The customer shall be able to create a new order.</w:t>
      </w:r>
    </w:p>
    <w:p>
      <w:pPr>
        <w:pStyle w:val="ListBullet"/>
        <w:spacing w:after="80" w:line="259" w:lineRule="auto"/>
        <w:ind w:left="360"/>
      </w:pPr>
      <w:r>
        <w:t>The customer shall be able to add one or more food items to an order.</w:t>
      </w:r>
    </w:p>
    <w:p>
      <w:pPr>
        <w:pStyle w:val="ListBullet"/>
        <w:spacing w:after="80" w:line="259" w:lineRule="auto"/>
        <w:ind w:left="360"/>
      </w:pPr>
      <w:r>
        <w:t>The system shall calculate the total price of the order.</w:t>
      </w:r>
    </w:p>
    <w:p>
      <w:pPr>
        <w:pStyle w:val="ListBullet"/>
        <w:spacing w:after="80" w:line="259" w:lineRule="auto"/>
        <w:ind w:left="360"/>
      </w:pPr>
      <w:r>
        <w:t>The system shall save order details and order items in the database.</w:t>
      </w:r>
    </w:p>
    <w:p>
      <w:pPr>
        <w:pStyle w:val="ListBullet"/>
        <w:spacing w:after="80" w:line="259" w:lineRule="auto"/>
        <w:ind w:left="360"/>
      </w:pPr>
      <w:r>
        <w:t>The order shall store customer information, restaurant ID, payment method, payment status, and order status.</w:t>
      </w:r>
    </w:p>
    <w:p>
      <w:pPr>
        <w:pStyle w:val="Heading3"/>
        <w:spacing w:after="80" w:line="259" w:lineRule="auto"/>
      </w:pPr>
      <w:r>
        <w:t>3.3.2 View Orders</w:t>
      </w:r>
    </w:p>
    <w:p>
      <w:pPr>
        <w:pStyle w:val="ListBullet"/>
        <w:spacing w:after="80" w:line="259" w:lineRule="auto"/>
        <w:ind w:left="360"/>
      </w:pPr>
      <w:r>
        <w:t>The customer shall be able to view current and previous orders.</w:t>
      </w:r>
    </w:p>
    <w:p>
      <w:pPr>
        <w:pStyle w:val="ListBullet"/>
        <w:spacing w:after="80" w:line="259" w:lineRule="auto"/>
        <w:ind w:left="360"/>
      </w:pPr>
      <w:r>
        <w:t>The admin shall be able to view all orders in the system.</w:t>
      </w:r>
    </w:p>
    <w:p>
      <w:pPr>
        <w:pStyle w:val="ListBullet"/>
        <w:spacing w:after="80" w:line="259" w:lineRule="auto"/>
        <w:ind w:left="360"/>
      </w:pPr>
      <w:r>
        <w:t>Delivery personnel shall be able to view orders assigned to them.</w:t>
      </w:r>
    </w:p>
    <w:p>
      <w:pPr>
        <w:pStyle w:val="Heading3"/>
        <w:spacing w:after="80" w:line="259" w:lineRule="auto"/>
      </w:pPr>
      <w:r>
        <w:t>3.3.3 Update Order Status</w:t>
      </w:r>
    </w:p>
    <w:p>
      <w:pPr>
        <w:spacing w:after="80" w:line="259" w:lineRule="auto"/>
      </w:pPr>
      <w:r>
        <w:t>The system shall support the following order statuses:</w:t>
      </w:r>
    </w:p>
    <w:p>
      <w:pPr>
        <w:pStyle w:val="ListBullet"/>
        <w:spacing w:after="80" w:line="259" w:lineRule="auto"/>
        <w:ind w:left="360"/>
      </w:pPr>
      <w:r>
        <w:t>PENDING</w:t>
      </w:r>
    </w:p>
    <w:p>
      <w:pPr>
        <w:pStyle w:val="ListBullet"/>
        <w:spacing w:after="80" w:line="259" w:lineRule="auto"/>
        <w:ind w:left="360"/>
      </w:pPr>
      <w:r>
        <w:t>CONFIRMED</w:t>
      </w:r>
    </w:p>
    <w:p>
      <w:pPr>
        <w:pStyle w:val="ListBullet"/>
        <w:spacing w:after="80" w:line="259" w:lineRule="auto"/>
        <w:ind w:left="360"/>
      </w:pPr>
      <w:r>
        <w:t>PREPARING</w:t>
      </w:r>
    </w:p>
    <w:p>
      <w:pPr>
        <w:pStyle w:val="ListBullet"/>
        <w:spacing w:after="80" w:line="259" w:lineRule="auto"/>
        <w:ind w:left="360"/>
      </w:pPr>
      <w:r>
        <w:t>OUT_FOR_DELIVERY</w:t>
      </w:r>
    </w:p>
    <w:p>
      <w:pPr>
        <w:pStyle w:val="ListBullet"/>
        <w:spacing w:after="80" w:line="259" w:lineRule="auto"/>
        <w:ind w:left="360"/>
      </w:pPr>
      <w:r>
        <w:t>DELIVERED</w:t>
      </w:r>
    </w:p>
    <w:p>
      <w:pPr>
        <w:pStyle w:val="ListBullet"/>
        <w:spacing w:after="80" w:line="259" w:lineRule="auto"/>
        <w:ind w:left="360"/>
      </w:pPr>
      <w:r>
        <w:t>CANCELLED</w:t>
      </w:r>
    </w:p>
    <w:p>
      <w:pPr>
        <w:pStyle w:val="ListBullet"/>
        <w:spacing w:after="80" w:line="259" w:lineRule="auto"/>
        <w:ind w:left="360"/>
      </w:pPr>
      <w:r>
        <w:t>The admin shall be able to update order status.</w:t>
      </w:r>
    </w:p>
    <w:p>
      <w:pPr>
        <w:pStyle w:val="ListBullet"/>
        <w:spacing w:after="80" w:line="259" w:lineRule="auto"/>
        <w:ind w:left="360"/>
      </w:pPr>
      <w:r>
        <w:t>Delivery personnel shall be able to update delivery-related statuses.</w:t>
      </w:r>
    </w:p>
    <w:p>
      <w:pPr>
        <w:pStyle w:val="ListBullet"/>
        <w:spacing w:after="80" w:line="259" w:lineRule="auto"/>
        <w:ind w:left="360"/>
      </w:pPr>
      <w:r>
        <w:t>The customer shall be able to track order progress from the order tracking page.</w:t>
      </w:r>
    </w:p>
    <w:p>
      <w:pPr>
        <w:pStyle w:val="Heading2"/>
        <w:spacing w:after="80" w:line="259" w:lineRule="auto"/>
      </w:pPr>
      <w:r>
        <w:t>3.4 Payment Module</w:t>
      </w:r>
    </w:p>
    <w:p>
      <w:pPr>
        <w:pStyle w:val="Heading3"/>
        <w:spacing w:after="80" w:line="259" w:lineRule="auto"/>
      </w:pPr>
      <w:r>
        <w:t>3.4.1 Payment Selection</w:t>
      </w:r>
    </w:p>
    <w:p>
      <w:pPr>
        <w:pStyle w:val="ListBullet"/>
        <w:spacing w:after="80" w:line="259" w:lineRule="auto"/>
        <w:ind w:left="360"/>
      </w:pPr>
      <w:r>
        <w:t>The system shall allow the customer to choose a payment method during checkout.</w:t>
      </w:r>
    </w:p>
    <w:p>
      <w:pPr>
        <w:pStyle w:val="ListBullet"/>
        <w:spacing w:after="80" w:line="259" w:lineRule="auto"/>
        <w:ind w:left="360"/>
      </w:pPr>
      <w:r>
        <w:t>Supported payment methods shall include Cash on Delivery and Visa (simulated).</w:t>
      </w:r>
    </w:p>
    <w:p>
      <w:pPr>
        <w:pStyle w:val="Heading3"/>
        <w:spacing w:after="80" w:line="259" w:lineRule="auto"/>
      </w:pPr>
      <w:r>
        <w:t>3.4.2 Payment Handling</w:t>
      </w:r>
    </w:p>
    <w:p>
      <w:pPr>
        <w:pStyle w:val="ListBullet"/>
        <w:spacing w:after="80" w:line="259" w:lineRule="auto"/>
        <w:ind w:left="360"/>
      </w:pPr>
      <w:r>
        <w:t>The Payment Service shall store payment information for each order.</w:t>
      </w:r>
    </w:p>
    <w:p>
      <w:pPr>
        <w:pStyle w:val="ListBullet"/>
        <w:spacing w:after="80" w:line="259" w:lineRule="auto"/>
        <w:ind w:left="360"/>
      </w:pPr>
      <w:r>
        <w:t>The system shall store the selected payment method.</w:t>
      </w:r>
    </w:p>
    <w:p>
      <w:pPr>
        <w:pStyle w:val="ListBullet"/>
        <w:spacing w:after="80" w:line="259" w:lineRule="auto"/>
        <w:ind w:left="360"/>
      </w:pPr>
      <w:r>
        <w:t>The system shall mark payment as pending or confirmed depending on the selected method.</w:t>
      </w:r>
    </w:p>
    <w:p>
      <w:pPr>
        <w:pStyle w:val="ListBullet"/>
        <w:spacing w:after="80" w:line="259" w:lineRule="auto"/>
        <w:ind w:left="360"/>
      </w:pPr>
      <w:r>
        <w:t>Visa payment shall be simulated only and shall not connect to a real payment gateway.</w:t>
      </w:r>
    </w:p>
    <w:p>
      <w:pPr>
        <w:pStyle w:val="ListBullet"/>
        <w:spacing w:after="80" w:line="259" w:lineRule="auto"/>
        <w:ind w:left="360"/>
      </w:pPr>
      <w:r>
        <w:t>The admin may view payment records.</w:t>
      </w:r>
    </w:p>
    <w:p>
      <w:pPr>
        <w:pStyle w:val="Heading2"/>
        <w:spacing w:after="80" w:line="259" w:lineRule="auto"/>
      </w:pPr>
      <w:r>
        <w:t>3.5 Delivery Module</w:t>
      </w:r>
    </w:p>
    <w:p>
      <w:pPr>
        <w:pStyle w:val="Heading3"/>
        <w:spacing w:after="80" w:line="259" w:lineRule="auto"/>
      </w:pPr>
      <w:r>
        <w:t>3.5.1 Delivery Assignment</w:t>
      </w:r>
    </w:p>
    <w:p>
      <w:pPr>
        <w:pStyle w:val="ListBullet"/>
        <w:spacing w:after="80" w:line="259" w:lineRule="auto"/>
        <w:ind w:left="360"/>
      </w:pPr>
      <w:r>
        <w:t>The admin shall be able to assign an order to a delivery user.</w:t>
      </w:r>
    </w:p>
    <w:p>
      <w:pPr>
        <w:pStyle w:val="ListBullet"/>
        <w:spacing w:after="80" w:line="259" w:lineRule="auto"/>
        <w:ind w:left="360"/>
      </w:pPr>
      <w:r>
        <w:t>The system shall create a delivery record for the selected order and delivery user.</w:t>
      </w:r>
    </w:p>
    <w:p>
      <w:pPr>
        <w:pStyle w:val="ListBullet"/>
        <w:spacing w:after="80" w:line="259" w:lineRule="auto"/>
        <w:ind w:left="360"/>
      </w:pPr>
      <w:r>
        <w:t>The initial delivery status shall be ASSIGNED.</w:t>
      </w:r>
    </w:p>
    <w:p>
      <w:pPr>
        <w:pStyle w:val="Heading3"/>
        <w:spacing w:after="80" w:line="259" w:lineRule="auto"/>
      </w:pPr>
      <w:r>
        <w:t>3.5.2 Delivery Operations</w:t>
      </w:r>
    </w:p>
    <w:p>
      <w:pPr>
        <w:pStyle w:val="ListBullet"/>
        <w:spacing w:after="80" w:line="259" w:lineRule="auto"/>
        <w:ind w:left="360"/>
      </w:pPr>
      <w:r>
        <w:t>Delivery personnel shall be able to view assigned orders.</w:t>
      </w:r>
    </w:p>
    <w:p>
      <w:pPr>
        <w:pStyle w:val="ListBullet"/>
        <w:spacing w:after="80" w:line="259" w:lineRule="auto"/>
        <w:ind w:left="360"/>
      </w:pPr>
      <w:r>
        <w:t>Delivery personnel shall be able to update delivery status.</w:t>
      </w:r>
    </w:p>
    <w:p>
      <w:pPr>
        <w:pStyle w:val="ListBullet"/>
        <w:spacing w:after="80" w:line="259" w:lineRule="auto"/>
        <w:ind w:left="360"/>
      </w:pPr>
      <w:r>
        <w:t>The system shall support delivery statuses such as ASSIGNED, PICKED_UP, OUT_FOR_DELIVERY, and DELIVERED.</w:t>
      </w:r>
    </w:p>
    <w:p>
      <w:pPr>
        <w:pStyle w:val="Heading3"/>
        <w:spacing w:after="80" w:line="259" w:lineRule="auto"/>
      </w:pPr>
      <w:r>
        <w:t>3.5.3 Order Tracking</w:t>
      </w:r>
    </w:p>
    <w:p>
      <w:pPr>
        <w:pStyle w:val="ListBullet"/>
        <w:spacing w:after="80" w:line="259" w:lineRule="auto"/>
        <w:ind w:left="360"/>
      </w:pPr>
      <w:r>
        <w:t>Customers shall be able to track their order status.</w:t>
      </w:r>
    </w:p>
    <w:p>
      <w:pPr>
        <w:pStyle w:val="ListBullet"/>
        <w:spacing w:after="80" w:line="259" w:lineRule="auto"/>
        <w:ind w:left="360"/>
      </w:pPr>
      <w:r>
        <w:t>The tracking page shall show order and delivery progress.</w:t>
      </w:r>
    </w:p>
    <w:p>
      <w:pPr>
        <w:pStyle w:val="Heading2"/>
        <w:spacing w:after="80" w:line="259" w:lineRule="auto"/>
      </w:pPr>
      <w:r>
        <w:t>3.6 Restaurant Review Module</w:t>
      </w:r>
    </w:p>
    <w:p>
      <w:pPr>
        <w:pStyle w:val="Heading3"/>
        <w:spacing w:after="80" w:line="259" w:lineRule="auto"/>
      </w:pPr>
      <w:r>
        <w:t>3.6.1 Add Review</w:t>
      </w:r>
    </w:p>
    <w:p>
      <w:pPr>
        <w:pStyle w:val="ListBullet"/>
        <w:spacing w:after="80" w:line="259" w:lineRule="auto"/>
        <w:ind w:left="360"/>
      </w:pPr>
      <w:r>
        <w:t>The system shall allow customers to add a review for a restaurant.</w:t>
      </w:r>
    </w:p>
    <w:p>
      <w:pPr>
        <w:pStyle w:val="ListBullet"/>
        <w:spacing w:after="80" w:line="259" w:lineRule="auto"/>
        <w:ind w:left="360"/>
      </w:pPr>
      <w:r>
        <w:t>The customer shall be able to provide a rating and a written comment.</w:t>
      </w:r>
    </w:p>
    <w:p>
      <w:pPr>
        <w:pStyle w:val="ListBullet"/>
        <w:spacing w:after="80" w:line="259" w:lineRule="auto"/>
        <w:ind w:left="360"/>
      </w:pPr>
      <w:r>
        <w:t>The review shall be linked to the customer and the restaurant.</w:t>
      </w:r>
    </w:p>
    <w:p>
      <w:pPr>
        <w:pStyle w:val="ListBullet"/>
        <w:spacing w:after="80" w:line="259" w:lineRule="auto"/>
        <w:ind w:left="360"/>
      </w:pPr>
      <w:r>
        <w:t>The system shall store review date and customer information.</w:t>
      </w:r>
    </w:p>
    <w:p>
      <w:pPr>
        <w:pStyle w:val="Heading3"/>
        <w:spacing w:after="80" w:line="259" w:lineRule="auto"/>
      </w:pPr>
      <w:r>
        <w:t>3.6.2 View Reviews</w:t>
      </w:r>
    </w:p>
    <w:p>
      <w:pPr>
        <w:pStyle w:val="ListBullet"/>
        <w:spacing w:after="80" w:line="259" w:lineRule="auto"/>
        <w:ind w:left="360"/>
      </w:pPr>
      <w:r>
        <w:t>The system shall allow users to view restaurant reviews.</w:t>
      </w:r>
    </w:p>
    <w:p>
      <w:pPr>
        <w:pStyle w:val="ListBullet"/>
        <w:spacing w:after="80" w:line="259" w:lineRule="auto"/>
        <w:ind w:left="360"/>
      </w:pPr>
      <w:r>
        <w:t>The system shall display review details such as customer name, rating, comment, and review date.</w:t>
      </w:r>
    </w:p>
    <w:p>
      <w:pPr>
        <w:pStyle w:val="ListBullet"/>
        <w:spacing w:after="80" w:line="259" w:lineRule="auto"/>
        <w:ind w:left="360"/>
      </w:pPr>
      <w:r>
        <w:t>The system may show average restaurant rating if implemented.</w:t>
      </w:r>
    </w:p>
    <w:p>
      <w:pPr>
        <w:pStyle w:val="Heading3"/>
        <w:spacing w:after="80" w:line="259" w:lineRule="auto"/>
      </w:pPr>
      <w:r>
        <w:t>3.6.3 Review Management</w:t>
      </w:r>
    </w:p>
    <w:p>
      <w:pPr>
        <w:pStyle w:val="ListBullet"/>
        <w:spacing w:after="80" w:line="259" w:lineRule="auto"/>
        <w:ind w:left="360"/>
      </w:pPr>
      <w:r>
        <w:t>The admin shall be able to view all restaurant reviews.</w:t>
      </w:r>
    </w:p>
    <w:p>
      <w:pPr>
        <w:pStyle w:val="ListBullet"/>
        <w:spacing w:after="80" w:line="259" w:lineRule="auto"/>
        <w:ind w:left="360"/>
      </w:pPr>
      <w:r>
        <w:t>The admin may delete inappropriate reviews if required.</w:t>
      </w:r>
    </w:p>
    <w:p>
      <w:pPr>
        <w:pStyle w:val="Heading2"/>
        <w:spacing w:after="80" w:line="259" w:lineRule="auto"/>
      </w:pPr>
      <w:r>
        <w:t>3.7 Admin Module</w:t>
      </w:r>
    </w:p>
    <w:p>
      <w:pPr>
        <w:pStyle w:val="ListBullet"/>
        <w:spacing w:after="80" w:line="259" w:lineRule="auto"/>
        <w:ind w:left="360"/>
      </w:pPr>
      <w:r>
        <w:t>The admin shall be able to manage all users.</w:t>
      </w:r>
    </w:p>
    <w:p>
      <w:pPr>
        <w:pStyle w:val="ListBullet"/>
        <w:spacing w:after="80" w:line="259" w:lineRule="auto"/>
        <w:ind w:left="360"/>
      </w:pPr>
      <w:r>
        <w:t>The admin shall be able to manage restaurants and menu items.</w:t>
      </w:r>
    </w:p>
    <w:p>
      <w:pPr>
        <w:pStyle w:val="ListBullet"/>
        <w:spacing w:after="80" w:line="259" w:lineRule="auto"/>
        <w:ind w:left="360"/>
      </w:pPr>
      <w:r>
        <w:t>The admin shall be able to manage orders.</w:t>
      </w:r>
    </w:p>
    <w:p>
      <w:pPr>
        <w:pStyle w:val="ListBullet"/>
        <w:spacing w:after="80" w:line="259" w:lineRule="auto"/>
        <w:ind w:left="360"/>
      </w:pPr>
      <w:r>
        <w:t>The admin shall be able to assign delivery personnel.</w:t>
      </w:r>
    </w:p>
    <w:p>
      <w:pPr>
        <w:pStyle w:val="ListBullet"/>
        <w:spacing w:after="80" w:line="259" w:lineRule="auto"/>
        <w:ind w:left="360"/>
      </w:pPr>
      <w:r>
        <w:t>The admin shall be able to view summary system data.</w:t>
      </w:r>
    </w:p>
    <w:p>
      <w:pPr>
        <w:pStyle w:val="ListBullet"/>
        <w:spacing w:after="80" w:line="259" w:lineRule="auto"/>
        <w:ind w:left="360"/>
      </w:pPr>
      <w:r>
        <w:t>The admin shall be able to view system logs generated by AOP.</w:t>
      </w:r>
    </w:p>
    <w:p>
      <w:pPr>
        <w:pStyle w:val="ListBullet"/>
        <w:spacing w:after="80" w:line="259" w:lineRule="auto"/>
        <w:ind w:left="360"/>
      </w:pPr>
      <w:r>
        <w:t>The admin shall be able to manage restaurant reviews if required.</w:t>
      </w:r>
    </w:p>
    <w:p>
      <w:pPr>
        <w:pStyle w:val="Heading1"/>
        <w:spacing w:after="80" w:line="259" w:lineRule="auto"/>
      </w:pPr>
      <w:r>
        <w:t>4. Non-Functional Requirements</w:t>
      </w:r>
    </w:p>
    <w:p>
      <w:pPr>
        <w:pStyle w:val="Heading2"/>
        <w:spacing w:after="80" w:line="259" w:lineRule="auto"/>
      </w:pPr>
      <w:r>
        <w:t>4.1 Security</w:t>
      </w:r>
    </w:p>
    <w:p>
      <w:pPr>
        <w:pStyle w:val="ListBullet"/>
        <w:spacing w:after="80" w:line="259" w:lineRule="auto"/>
        <w:ind w:left="360"/>
      </w:pPr>
      <w:r>
        <w:t>The system shall use JWT for authentication.</w:t>
      </w:r>
    </w:p>
    <w:p>
      <w:pPr>
        <w:pStyle w:val="ListBullet"/>
        <w:spacing w:after="80" w:line="259" w:lineRule="auto"/>
        <w:ind w:left="360"/>
      </w:pPr>
      <w:r>
        <w:t>The system shall enforce role-based access control.</w:t>
      </w:r>
    </w:p>
    <w:p>
      <w:pPr>
        <w:pStyle w:val="ListBullet"/>
        <w:spacing w:after="80" w:line="259" w:lineRule="auto"/>
        <w:ind w:left="360"/>
      </w:pPr>
      <w:r>
        <w:t>The system shall encrypt user passwords.</w:t>
      </w:r>
    </w:p>
    <w:p>
      <w:pPr>
        <w:pStyle w:val="ListBullet"/>
        <w:spacing w:after="80" w:line="259" w:lineRule="auto"/>
        <w:ind w:left="360"/>
      </w:pPr>
      <w:r>
        <w:t>The system shall protect unauthorized access to APIs.</w:t>
      </w:r>
    </w:p>
    <w:p>
      <w:pPr>
        <w:pStyle w:val="ListBullet"/>
        <w:spacing w:after="80" w:line="259" w:lineRule="auto"/>
        <w:ind w:left="360"/>
      </w:pPr>
      <w:r>
        <w:t>The system shall avoid exposing sensitive tokens in frontend console logs.</w:t>
      </w:r>
    </w:p>
    <w:p>
      <w:pPr>
        <w:pStyle w:val="Heading2"/>
        <w:spacing w:after="80" w:line="259" w:lineRule="auto"/>
      </w:pPr>
      <w:r>
        <w:t>4.2 Usability</w:t>
      </w:r>
    </w:p>
    <w:p>
      <w:pPr>
        <w:pStyle w:val="ListBullet"/>
        <w:spacing w:after="80" w:line="259" w:lineRule="auto"/>
        <w:ind w:left="360"/>
      </w:pPr>
      <w:r>
        <w:t>The system shall provide a simple and user-friendly interface.</w:t>
      </w:r>
    </w:p>
    <w:p>
      <w:pPr>
        <w:pStyle w:val="ListBullet"/>
        <w:spacing w:after="80" w:line="259" w:lineRule="auto"/>
        <w:ind w:left="360"/>
      </w:pPr>
      <w:r>
        <w:t>The application shall be easy to navigate for all user roles.</w:t>
      </w:r>
    </w:p>
    <w:p>
      <w:pPr>
        <w:pStyle w:val="ListBullet"/>
        <w:spacing w:after="80" w:line="259" w:lineRule="auto"/>
        <w:ind w:left="360"/>
      </w:pPr>
      <w:r>
        <w:t>The frontend shall provide separate dashboards for Admin, Customer, and Delivery Personnel.</w:t>
      </w:r>
    </w:p>
    <w:p>
      <w:pPr>
        <w:pStyle w:val="Heading2"/>
        <w:spacing w:after="80" w:line="259" w:lineRule="auto"/>
      </w:pPr>
      <w:r>
        <w:t>4.3 Availability</w:t>
      </w:r>
    </w:p>
    <w:p>
      <w:pPr>
        <w:pStyle w:val="ListBullet"/>
        <w:spacing w:after="80" w:line="259" w:lineRule="auto"/>
        <w:ind w:left="360"/>
      </w:pPr>
      <w:r>
        <w:t>The system shall be accessible whenever Docker containers, application services, and the database are running.</w:t>
      </w:r>
    </w:p>
    <w:p>
      <w:pPr>
        <w:pStyle w:val="ListBullet"/>
        <w:spacing w:after="80" w:line="259" w:lineRule="auto"/>
        <w:ind w:left="360"/>
      </w:pPr>
      <w:r>
        <w:t>Eureka shall display the availability status of backend services.</w:t>
      </w:r>
    </w:p>
    <w:p>
      <w:pPr>
        <w:pStyle w:val="Heading2"/>
        <w:spacing w:after="80" w:line="259" w:lineRule="auto"/>
      </w:pPr>
      <w:r>
        <w:t>4.4 Maintainability</w:t>
      </w:r>
    </w:p>
    <w:p>
      <w:pPr>
        <w:pStyle w:val="ListBullet"/>
        <w:spacing w:after="80" w:line="259" w:lineRule="auto"/>
        <w:ind w:left="360"/>
      </w:pPr>
      <w:r>
        <w:t>The project shall follow a modular structure to make maintenance easier.</w:t>
      </w:r>
    </w:p>
    <w:p>
      <w:pPr>
        <w:pStyle w:val="ListBullet"/>
        <w:spacing w:after="80" w:line="259" w:lineRule="auto"/>
        <w:ind w:left="360"/>
      </w:pPr>
      <w:r>
        <w:t>The code shall be organized into controllers, services, repositories, entities, DTOs, security, and configuration packages.</w:t>
      </w:r>
    </w:p>
    <w:p>
      <w:pPr>
        <w:pStyle w:val="ListBullet"/>
        <w:spacing w:after="80" w:line="259" w:lineRule="auto"/>
        <w:ind w:left="360"/>
      </w:pPr>
      <w:r>
        <w:t>AOP shall be used for logging cross-cutting concerns.</w:t>
      </w:r>
    </w:p>
    <w:p>
      <w:pPr>
        <w:pStyle w:val="Heading2"/>
        <w:spacing w:after="80" w:line="259" w:lineRule="auto"/>
      </w:pPr>
      <w:r>
        <w:t>4.5 Scalability</w:t>
      </w:r>
    </w:p>
    <w:p>
      <w:pPr>
        <w:pStyle w:val="ListBullet"/>
        <w:spacing w:after="80" w:line="259" w:lineRule="auto"/>
        <w:ind w:left="360"/>
      </w:pPr>
      <w:r>
        <w:t>The system shall be designed using microservices architecture to support future expansion.</w:t>
      </w:r>
    </w:p>
    <w:p>
      <w:pPr>
        <w:pStyle w:val="ListBullet"/>
        <w:spacing w:after="80" w:line="259" w:lineRule="auto"/>
        <w:ind w:left="360"/>
      </w:pPr>
      <w:r>
        <w:t>Each service can be extended or deployed independently in future versions.</w:t>
      </w:r>
    </w:p>
    <w:p>
      <w:pPr>
        <w:pStyle w:val="Heading1"/>
        <w:spacing w:after="80" w:line="259" w:lineRule="auto"/>
      </w:pPr>
      <w:r>
        <w:t>5. System Constraints</w:t>
      </w:r>
    </w:p>
    <w:p>
      <w:pPr>
        <w:pStyle w:val="ListBullet"/>
        <w:spacing w:after="80" w:line="259" w:lineRule="auto"/>
        <w:ind w:left="360"/>
      </w:pPr>
      <w:r>
        <w:t>The backend must be implemented using Spring Boot.</w:t>
      </w:r>
    </w:p>
    <w:p>
      <w:pPr>
        <w:pStyle w:val="ListBullet"/>
        <w:spacing w:after="80" w:line="259" w:lineRule="auto"/>
        <w:ind w:left="360"/>
      </w:pPr>
      <w:r>
        <w:t>The application must use REST APIs.</w:t>
      </w:r>
    </w:p>
    <w:p>
      <w:pPr>
        <w:pStyle w:val="ListBullet"/>
        <w:spacing w:after="80" w:line="259" w:lineRule="auto"/>
        <w:ind w:left="360"/>
      </w:pPr>
      <w:r>
        <w:t>The system must use a database.</w:t>
      </w:r>
    </w:p>
    <w:p>
      <w:pPr>
        <w:pStyle w:val="ListBullet"/>
        <w:spacing w:after="80" w:line="259" w:lineRule="auto"/>
        <w:ind w:left="360"/>
      </w:pPr>
      <w:r>
        <w:t>The project must include different user roles and API authorization.</w:t>
      </w:r>
    </w:p>
    <w:p>
      <w:pPr>
        <w:pStyle w:val="ListBullet"/>
        <w:spacing w:after="80" w:line="259" w:lineRule="auto"/>
        <w:ind w:left="360"/>
      </w:pPr>
      <w:r>
        <w:t>The project must use AOP.</w:t>
      </w:r>
    </w:p>
    <w:p>
      <w:pPr>
        <w:pStyle w:val="ListBullet"/>
        <w:spacing w:after="80" w:line="259" w:lineRule="auto"/>
        <w:ind w:left="360"/>
      </w:pPr>
      <w:r>
        <w:t>The project must be Dockerized.</w:t>
      </w:r>
    </w:p>
    <w:p>
      <w:pPr>
        <w:pStyle w:val="ListBullet"/>
        <w:spacing w:after="80" w:line="259" w:lineRule="auto"/>
        <w:ind w:left="360"/>
      </w:pPr>
      <w:r>
        <w:t>The project must use microservices and Spring Cloud.</w:t>
      </w:r>
    </w:p>
    <w:p>
      <w:pPr>
        <w:pStyle w:val="ListBullet"/>
        <w:spacing w:after="80" w:line="259" w:lineRule="auto"/>
        <w:ind w:left="360"/>
      </w:pPr>
      <w:r>
        <w:t>The system must include user registration and authentication.</w:t>
      </w:r>
    </w:p>
    <w:p>
      <w:pPr>
        <w:pStyle w:val="ListBullet"/>
        <w:spacing w:after="80" w:line="259" w:lineRule="auto"/>
        <w:ind w:left="360"/>
      </w:pPr>
      <w:r>
        <w:t>The system uses simulated payment and does not connect to a real payment provider.</w:t>
      </w:r>
    </w:p>
    <w:p>
      <w:pPr>
        <w:pStyle w:val="Heading1"/>
        <w:spacing w:after="80" w:line="259" w:lineRule="auto"/>
      </w:pPr>
      <w:r>
        <w:t>6. Database Requirements</w:t>
      </w:r>
    </w:p>
    <w:p>
      <w:pPr>
        <w:spacing w:after="80" w:line="259" w:lineRule="auto"/>
      </w:pPr>
      <w:r>
        <w:t>The system shall use Microsoft SQL Server. Each microservice owns its own database, following the Database per Service pattern. The main databases include user_service_db, restaurant_service_db, order_service_db, payment_service_db, and delivery_service_db.</w:t>
      </w:r>
    </w:p>
    <w:p>
      <w:pPr>
        <w:spacing w:after="80" w:line="259" w:lineRule="auto"/>
      </w:pPr>
      <w:r>
        <w:t>The database shall include the following main entities:</w:t>
      </w:r>
    </w:p>
    <w:p>
      <w:pPr>
        <w:pStyle w:val="ListBullet"/>
        <w:spacing w:after="80" w:line="259" w:lineRule="auto"/>
        <w:ind w:left="360"/>
      </w:pPr>
      <w:r>
        <w:t>Users</w:t>
      </w:r>
    </w:p>
    <w:p>
      <w:pPr>
        <w:pStyle w:val="ListBullet"/>
        <w:spacing w:after="80" w:line="259" w:lineRule="auto"/>
        <w:ind w:left="360"/>
      </w:pPr>
      <w:r>
        <w:t>Roles</w:t>
      </w:r>
    </w:p>
    <w:p>
      <w:pPr>
        <w:pStyle w:val="ListBullet"/>
        <w:spacing w:after="80" w:line="259" w:lineRule="auto"/>
        <w:ind w:left="360"/>
      </w:pPr>
      <w:r>
        <w:t>Restaurants</w:t>
      </w:r>
    </w:p>
    <w:p>
      <w:pPr>
        <w:pStyle w:val="ListBullet"/>
        <w:spacing w:after="80" w:line="259" w:lineRule="auto"/>
        <w:ind w:left="360"/>
      </w:pPr>
      <w:r>
        <w:t>MenuItems</w:t>
      </w:r>
    </w:p>
    <w:p>
      <w:pPr>
        <w:pStyle w:val="ListBullet"/>
        <w:spacing w:after="80" w:line="259" w:lineRule="auto"/>
        <w:ind w:left="360"/>
      </w:pPr>
      <w:r>
        <w:t>Orders</w:t>
      </w:r>
    </w:p>
    <w:p>
      <w:pPr>
        <w:pStyle w:val="ListBullet"/>
        <w:spacing w:after="80" w:line="259" w:lineRule="auto"/>
        <w:ind w:left="360"/>
      </w:pPr>
      <w:r>
        <w:t>OrderItems</w:t>
      </w:r>
    </w:p>
    <w:p>
      <w:pPr>
        <w:pStyle w:val="ListBullet"/>
        <w:spacing w:after="80" w:line="259" w:lineRule="auto"/>
        <w:ind w:left="360"/>
      </w:pPr>
      <w:r>
        <w:t>Payments</w:t>
      </w:r>
    </w:p>
    <w:p>
      <w:pPr>
        <w:pStyle w:val="ListBullet"/>
        <w:spacing w:after="80" w:line="259" w:lineRule="auto"/>
        <w:ind w:left="360"/>
      </w:pPr>
      <w:r>
        <w:t>Deliveries</w:t>
      </w:r>
    </w:p>
    <w:p>
      <w:pPr>
        <w:pStyle w:val="ListBullet"/>
        <w:spacing w:after="80" w:line="259" w:lineRule="auto"/>
        <w:ind w:left="360"/>
      </w:pPr>
      <w:r>
        <w:t>Reviews</w:t>
      </w:r>
    </w:p>
    <w:p>
      <w:pPr>
        <w:pStyle w:val="ListBullet"/>
        <w:spacing w:after="80" w:line="259" w:lineRule="auto"/>
        <w:ind w:left="360"/>
      </w:pPr>
      <w:r>
        <w:t>SystemLogs</w:t>
      </w:r>
    </w:p>
    <w:p>
      <w:pPr>
        <w:pStyle w:val="Heading2"/>
        <w:spacing w:after="80" w:line="259" w:lineRule="auto"/>
      </w:pPr>
      <w:r>
        <w:t>6.1 Entity Description</w:t>
      </w:r>
    </w:p>
    <w:p>
      <w:pPr>
        <w:spacing w:after="80" w:line="259" w:lineRule="auto"/>
      </w:pPr>
      <w:r>
        <w:t>Users</w:t>
      </w:r>
    </w:p>
    <w:p>
      <w:pPr>
        <w:spacing w:after="80" w:line="259" w:lineRule="auto"/>
      </w:pPr>
      <w:r>
        <w:t>Stores users information such as:</w:t>
      </w:r>
    </w:p>
    <w:p>
      <w:pPr>
        <w:pStyle w:val="ListBullet"/>
        <w:spacing w:after="80" w:line="259" w:lineRule="auto"/>
        <w:ind w:left="360"/>
      </w:pPr>
      <w:r>
        <w:t>User ID</w:t>
      </w:r>
    </w:p>
    <w:p>
      <w:pPr>
        <w:pStyle w:val="ListBullet"/>
        <w:spacing w:after="80" w:line="259" w:lineRule="auto"/>
        <w:ind w:left="360"/>
      </w:pPr>
      <w:r>
        <w:t>Name</w:t>
      </w:r>
    </w:p>
    <w:p>
      <w:pPr>
        <w:pStyle w:val="ListBullet"/>
        <w:spacing w:after="80" w:line="259" w:lineRule="auto"/>
        <w:ind w:left="360"/>
      </w:pPr>
      <w:r>
        <w:t>Email</w:t>
      </w:r>
    </w:p>
    <w:p>
      <w:pPr>
        <w:pStyle w:val="ListBullet"/>
        <w:spacing w:after="80" w:line="259" w:lineRule="auto"/>
        <w:ind w:left="360"/>
      </w:pPr>
      <w:r>
        <w:t>Password</w:t>
      </w:r>
    </w:p>
    <w:p>
      <w:pPr>
        <w:pStyle w:val="ListBullet"/>
        <w:spacing w:after="80" w:line="259" w:lineRule="auto"/>
        <w:ind w:left="360"/>
      </w:pPr>
      <w:r>
        <w:t>Address</w:t>
      </w:r>
    </w:p>
    <w:p>
      <w:pPr>
        <w:pStyle w:val="ListBullet"/>
        <w:spacing w:after="80" w:line="259" w:lineRule="auto"/>
        <w:ind w:left="360"/>
      </w:pPr>
      <w:r>
        <w:t>Phone Number</w:t>
      </w:r>
    </w:p>
    <w:p>
      <w:pPr>
        <w:pStyle w:val="ListBullet"/>
        <w:spacing w:after="80" w:line="259" w:lineRule="auto"/>
        <w:ind w:left="360"/>
      </w:pPr>
      <w:r>
        <w:t>Role</w:t>
      </w:r>
    </w:p>
    <w:p>
      <w:pPr>
        <w:spacing w:after="80" w:line="259" w:lineRule="auto"/>
      </w:pPr>
      <w:r>
        <w:t>Roles</w:t>
      </w:r>
    </w:p>
    <w:p>
      <w:pPr>
        <w:spacing w:after="80" w:line="259" w:lineRule="auto"/>
      </w:pPr>
      <w:r>
        <w:t>Stores roles information such as:</w:t>
      </w:r>
    </w:p>
    <w:p>
      <w:pPr>
        <w:pStyle w:val="ListBullet"/>
        <w:spacing w:after="80" w:line="259" w:lineRule="auto"/>
        <w:ind w:left="360"/>
      </w:pPr>
      <w:r>
        <w:t>Role ID</w:t>
      </w:r>
    </w:p>
    <w:p>
      <w:pPr>
        <w:pStyle w:val="ListBullet"/>
        <w:spacing w:after="80" w:line="259" w:lineRule="auto"/>
        <w:ind w:left="360"/>
      </w:pPr>
      <w:r>
        <w:t>Role Name</w:t>
      </w:r>
    </w:p>
    <w:p>
      <w:pPr>
        <w:spacing w:after="80" w:line="259" w:lineRule="auto"/>
      </w:pPr>
      <w:r>
        <w:t>Restaurants</w:t>
      </w:r>
    </w:p>
    <w:p>
      <w:pPr>
        <w:spacing w:after="80" w:line="259" w:lineRule="auto"/>
      </w:pPr>
      <w:r>
        <w:t>Stores restaurants information such as:</w:t>
      </w:r>
    </w:p>
    <w:p>
      <w:pPr>
        <w:pStyle w:val="ListBullet"/>
        <w:spacing w:after="80" w:line="259" w:lineRule="auto"/>
        <w:ind w:left="360"/>
      </w:pPr>
      <w:r>
        <w:t>Restaurant ID</w:t>
      </w:r>
    </w:p>
    <w:p>
      <w:pPr>
        <w:pStyle w:val="ListBullet"/>
        <w:spacing w:after="80" w:line="259" w:lineRule="auto"/>
        <w:ind w:left="360"/>
      </w:pPr>
      <w:r>
        <w:t>Name</w:t>
      </w:r>
    </w:p>
    <w:p>
      <w:pPr>
        <w:pStyle w:val="ListBullet"/>
        <w:spacing w:after="80" w:line="259" w:lineRule="auto"/>
        <w:ind w:left="360"/>
      </w:pPr>
      <w:r>
        <w:t>Address</w:t>
      </w:r>
    </w:p>
    <w:p>
      <w:pPr>
        <w:pStyle w:val="ListBullet"/>
        <w:spacing w:after="80" w:line="259" w:lineRule="auto"/>
        <w:ind w:left="360"/>
      </w:pPr>
      <w:r>
        <w:t>Phone Number</w:t>
      </w:r>
    </w:p>
    <w:p>
      <w:pPr>
        <w:pStyle w:val="ListBullet"/>
        <w:spacing w:after="80" w:line="259" w:lineRule="auto"/>
        <w:ind w:left="360"/>
      </w:pPr>
      <w:r>
        <w:t>Image URL</w:t>
      </w:r>
    </w:p>
    <w:p>
      <w:pPr>
        <w:spacing w:after="80" w:line="259" w:lineRule="auto"/>
      </w:pPr>
      <w:r>
        <w:t>MenuItems</w:t>
      </w:r>
    </w:p>
    <w:p>
      <w:pPr>
        <w:spacing w:after="80" w:line="259" w:lineRule="auto"/>
      </w:pPr>
      <w:r>
        <w:t>Stores menuitems information such as:</w:t>
      </w:r>
    </w:p>
    <w:p>
      <w:pPr>
        <w:pStyle w:val="ListBullet"/>
        <w:spacing w:after="80" w:line="259" w:lineRule="auto"/>
        <w:ind w:left="360"/>
      </w:pPr>
      <w:r>
        <w:t>Item ID</w:t>
      </w:r>
    </w:p>
    <w:p>
      <w:pPr>
        <w:pStyle w:val="ListBullet"/>
        <w:spacing w:after="80" w:line="259" w:lineRule="auto"/>
        <w:ind w:left="360"/>
      </w:pPr>
      <w:r>
        <w:t>Restaurant ID</w:t>
      </w:r>
    </w:p>
    <w:p>
      <w:pPr>
        <w:pStyle w:val="ListBullet"/>
        <w:spacing w:after="80" w:line="259" w:lineRule="auto"/>
        <w:ind w:left="360"/>
      </w:pPr>
      <w:r>
        <w:t>Name</w:t>
      </w:r>
    </w:p>
    <w:p>
      <w:pPr>
        <w:pStyle w:val="ListBullet"/>
        <w:spacing w:after="80" w:line="259" w:lineRule="auto"/>
        <w:ind w:left="360"/>
      </w:pPr>
      <w:r>
        <w:t>Description</w:t>
      </w:r>
    </w:p>
    <w:p>
      <w:pPr>
        <w:pStyle w:val="ListBullet"/>
        <w:spacing w:after="80" w:line="259" w:lineRule="auto"/>
        <w:ind w:left="360"/>
      </w:pPr>
      <w:r>
        <w:t>Price</w:t>
      </w:r>
    </w:p>
    <w:p>
      <w:pPr>
        <w:pStyle w:val="ListBullet"/>
        <w:spacing w:after="80" w:line="259" w:lineRule="auto"/>
        <w:ind w:left="360"/>
      </w:pPr>
      <w:r>
        <w:t>Image URL</w:t>
      </w:r>
    </w:p>
    <w:p>
      <w:pPr>
        <w:pStyle w:val="ListBullet"/>
        <w:spacing w:after="80" w:line="259" w:lineRule="auto"/>
        <w:ind w:left="360"/>
      </w:pPr>
      <w:r>
        <w:t>Category</w:t>
      </w:r>
    </w:p>
    <w:p>
      <w:pPr>
        <w:pStyle w:val="ListBullet"/>
        <w:spacing w:after="80" w:line="259" w:lineRule="auto"/>
        <w:ind w:left="360"/>
      </w:pPr>
      <w:r>
        <w:t>Availability</w:t>
      </w:r>
    </w:p>
    <w:p>
      <w:pPr>
        <w:spacing w:after="80" w:line="259" w:lineRule="auto"/>
      </w:pPr>
      <w:r>
        <w:t>Orders</w:t>
      </w:r>
    </w:p>
    <w:p>
      <w:pPr>
        <w:spacing w:after="80" w:line="259" w:lineRule="auto"/>
      </w:pPr>
      <w:r>
        <w:t>Stores orders information such as:</w:t>
      </w:r>
    </w:p>
    <w:p>
      <w:pPr>
        <w:pStyle w:val="ListBullet"/>
        <w:spacing w:after="80" w:line="259" w:lineRule="auto"/>
        <w:ind w:left="360"/>
      </w:pPr>
      <w:r>
        <w:t>Order ID</w:t>
      </w:r>
    </w:p>
    <w:p>
      <w:pPr>
        <w:pStyle w:val="ListBullet"/>
        <w:spacing w:after="80" w:line="259" w:lineRule="auto"/>
        <w:ind w:left="360"/>
      </w:pPr>
      <w:r>
        <w:t>Customer ID</w:t>
      </w:r>
    </w:p>
    <w:p>
      <w:pPr>
        <w:pStyle w:val="ListBullet"/>
        <w:spacing w:after="80" w:line="259" w:lineRule="auto"/>
        <w:ind w:left="360"/>
      </w:pPr>
      <w:r>
        <w:t>Customer Name</w:t>
      </w:r>
    </w:p>
    <w:p>
      <w:pPr>
        <w:pStyle w:val="ListBullet"/>
        <w:spacing w:after="80" w:line="259" w:lineRule="auto"/>
        <w:ind w:left="360"/>
      </w:pPr>
      <w:r>
        <w:t>Restaurant ID</w:t>
      </w:r>
    </w:p>
    <w:p>
      <w:pPr>
        <w:pStyle w:val="ListBullet"/>
        <w:spacing w:after="80" w:line="259" w:lineRule="auto"/>
        <w:ind w:left="360"/>
      </w:pPr>
      <w:r>
        <w:t>Order Date</w:t>
      </w:r>
    </w:p>
    <w:p>
      <w:pPr>
        <w:pStyle w:val="ListBullet"/>
        <w:spacing w:after="80" w:line="259" w:lineRule="auto"/>
        <w:ind w:left="360"/>
      </w:pPr>
      <w:r>
        <w:t>Total Price</w:t>
      </w:r>
    </w:p>
    <w:p>
      <w:pPr>
        <w:pStyle w:val="ListBullet"/>
        <w:spacing w:after="80" w:line="259" w:lineRule="auto"/>
        <w:ind w:left="360"/>
      </w:pPr>
      <w:r>
        <w:t>Payment Method</w:t>
      </w:r>
    </w:p>
    <w:p>
      <w:pPr>
        <w:pStyle w:val="ListBullet"/>
        <w:spacing w:after="80" w:line="259" w:lineRule="auto"/>
        <w:ind w:left="360"/>
      </w:pPr>
      <w:r>
        <w:t>Payment Status</w:t>
      </w:r>
    </w:p>
    <w:p>
      <w:pPr>
        <w:pStyle w:val="ListBullet"/>
        <w:spacing w:after="80" w:line="259" w:lineRule="auto"/>
        <w:ind w:left="360"/>
      </w:pPr>
      <w:r>
        <w:t>Order Status</w:t>
      </w:r>
    </w:p>
    <w:p>
      <w:pPr>
        <w:spacing w:after="80" w:line="259" w:lineRule="auto"/>
      </w:pPr>
      <w:r>
        <w:t>OrderItems</w:t>
      </w:r>
    </w:p>
    <w:p>
      <w:pPr>
        <w:spacing w:after="80" w:line="259" w:lineRule="auto"/>
      </w:pPr>
      <w:r>
        <w:t>Stores orderitems information such as:</w:t>
      </w:r>
    </w:p>
    <w:p>
      <w:pPr>
        <w:pStyle w:val="ListBullet"/>
        <w:spacing w:after="80" w:line="259" w:lineRule="auto"/>
        <w:ind w:left="360"/>
      </w:pPr>
      <w:r>
        <w:t>Order Item ID</w:t>
      </w:r>
    </w:p>
    <w:p>
      <w:pPr>
        <w:pStyle w:val="ListBullet"/>
        <w:spacing w:after="80" w:line="259" w:lineRule="auto"/>
        <w:ind w:left="360"/>
      </w:pPr>
      <w:r>
        <w:t>Order ID</w:t>
      </w:r>
    </w:p>
    <w:p>
      <w:pPr>
        <w:pStyle w:val="ListBullet"/>
        <w:spacing w:after="80" w:line="259" w:lineRule="auto"/>
        <w:ind w:left="360"/>
      </w:pPr>
      <w:r>
        <w:t>Menu Item ID</w:t>
      </w:r>
    </w:p>
    <w:p>
      <w:pPr>
        <w:pStyle w:val="ListBullet"/>
        <w:spacing w:after="80" w:line="259" w:lineRule="auto"/>
        <w:ind w:left="360"/>
      </w:pPr>
      <w:r>
        <w:t>Quantity</w:t>
      </w:r>
    </w:p>
    <w:p>
      <w:pPr>
        <w:pStyle w:val="ListBullet"/>
        <w:spacing w:after="80" w:line="259" w:lineRule="auto"/>
        <w:ind w:left="360"/>
      </w:pPr>
      <w:r>
        <w:t>Item Price</w:t>
      </w:r>
    </w:p>
    <w:p>
      <w:pPr>
        <w:spacing w:after="80" w:line="259" w:lineRule="auto"/>
      </w:pPr>
      <w:r>
        <w:t>Payments</w:t>
      </w:r>
    </w:p>
    <w:p>
      <w:pPr>
        <w:spacing w:after="80" w:line="259" w:lineRule="auto"/>
      </w:pPr>
      <w:r>
        <w:t>Stores payments information such as:</w:t>
      </w:r>
    </w:p>
    <w:p>
      <w:pPr>
        <w:pStyle w:val="ListBullet"/>
        <w:spacing w:after="80" w:line="259" w:lineRule="auto"/>
        <w:ind w:left="360"/>
      </w:pPr>
      <w:r>
        <w:t>Payment ID</w:t>
      </w:r>
    </w:p>
    <w:p>
      <w:pPr>
        <w:pStyle w:val="ListBullet"/>
        <w:spacing w:after="80" w:line="259" w:lineRule="auto"/>
        <w:ind w:left="360"/>
      </w:pPr>
      <w:r>
        <w:t>Order ID</w:t>
      </w:r>
    </w:p>
    <w:p>
      <w:pPr>
        <w:pStyle w:val="ListBullet"/>
        <w:spacing w:after="80" w:line="259" w:lineRule="auto"/>
        <w:ind w:left="360"/>
      </w:pPr>
      <w:r>
        <w:t>Payment Method</w:t>
      </w:r>
    </w:p>
    <w:p>
      <w:pPr>
        <w:pStyle w:val="ListBullet"/>
        <w:spacing w:after="80" w:line="259" w:lineRule="auto"/>
        <w:ind w:left="360"/>
      </w:pPr>
      <w:r>
        <w:t>Payment Status</w:t>
      </w:r>
    </w:p>
    <w:p>
      <w:pPr>
        <w:pStyle w:val="ListBullet"/>
        <w:spacing w:after="80" w:line="259" w:lineRule="auto"/>
        <w:ind w:left="360"/>
      </w:pPr>
      <w:r>
        <w:t>Amount</w:t>
      </w:r>
    </w:p>
    <w:p>
      <w:pPr>
        <w:spacing w:after="80" w:line="259" w:lineRule="auto"/>
      </w:pPr>
      <w:r>
        <w:t>Deliveries</w:t>
      </w:r>
    </w:p>
    <w:p>
      <w:pPr>
        <w:spacing w:after="80" w:line="259" w:lineRule="auto"/>
      </w:pPr>
      <w:r>
        <w:t>Stores deliveries information such as:</w:t>
      </w:r>
    </w:p>
    <w:p>
      <w:pPr>
        <w:pStyle w:val="ListBullet"/>
        <w:spacing w:after="80" w:line="259" w:lineRule="auto"/>
        <w:ind w:left="360"/>
      </w:pPr>
      <w:r>
        <w:t>Delivery ID</w:t>
      </w:r>
    </w:p>
    <w:p>
      <w:pPr>
        <w:pStyle w:val="ListBullet"/>
        <w:spacing w:after="80" w:line="259" w:lineRule="auto"/>
        <w:ind w:left="360"/>
      </w:pPr>
      <w:r>
        <w:t>Order ID</w:t>
      </w:r>
    </w:p>
    <w:p>
      <w:pPr>
        <w:pStyle w:val="ListBullet"/>
        <w:spacing w:after="80" w:line="259" w:lineRule="auto"/>
        <w:ind w:left="360"/>
      </w:pPr>
      <w:r>
        <w:t>Delivery User ID</w:t>
      </w:r>
    </w:p>
    <w:p>
      <w:pPr>
        <w:pStyle w:val="ListBullet"/>
        <w:spacing w:after="80" w:line="259" w:lineRule="auto"/>
        <w:ind w:left="360"/>
      </w:pPr>
      <w:r>
        <w:t>Delivery User Name</w:t>
      </w:r>
    </w:p>
    <w:p>
      <w:pPr>
        <w:pStyle w:val="ListBullet"/>
        <w:spacing w:after="80" w:line="259" w:lineRule="auto"/>
        <w:ind w:left="360"/>
      </w:pPr>
      <w:r>
        <w:t>Delivery Status</w:t>
      </w:r>
    </w:p>
    <w:p>
      <w:pPr>
        <w:spacing w:after="80" w:line="259" w:lineRule="auto"/>
      </w:pPr>
      <w:r>
        <w:t>Reviews</w:t>
      </w:r>
    </w:p>
    <w:p>
      <w:pPr>
        <w:spacing w:after="80" w:line="259" w:lineRule="auto"/>
      </w:pPr>
      <w:r>
        <w:t>Stores reviews information such as:</w:t>
      </w:r>
    </w:p>
    <w:p>
      <w:pPr>
        <w:pStyle w:val="ListBullet"/>
        <w:spacing w:after="80" w:line="259" w:lineRule="auto"/>
        <w:ind w:left="360"/>
      </w:pPr>
      <w:r>
        <w:t>Review ID</w:t>
      </w:r>
    </w:p>
    <w:p>
      <w:pPr>
        <w:pStyle w:val="ListBullet"/>
        <w:spacing w:after="80" w:line="259" w:lineRule="auto"/>
        <w:ind w:left="360"/>
      </w:pPr>
      <w:r>
        <w:t>Restaurant ID</w:t>
      </w:r>
    </w:p>
    <w:p>
      <w:pPr>
        <w:pStyle w:val="ListBullet"/>
        <w:spacing w:after="80" w:line="259" w:lineRule="auto"/>
        <w:ind w:left="360"/>
      </w:pPr>
      <w:r>
        <w:t>Customer ID</w:t>
      </w:r>
    </w:p>
    <w:p>
      <w:pPr>
        <w:pStyle w:val="ListBullet"/>
        <w:spacing w:after="80" w:line="259" w:lineRule="auto"/>
        <w:ind w:left="360"/>
      </w:pPr>
      <w:r>
        <w:t>Customer Name</w:t>
      </w:r>
    </w:p>
    <w:p>
      <w:pPr>
        <w:pStyle w:val="ListBullet"/>
        <w:spacing w:after="80" w:line="259" w:lineRule="auto"/>
        <w:ind w:left="360"/>
      </w:pPr>
      <w:r>
        <w:t>Rating</w:t>
      </w:r>
    </w:p>
    <w:p>
      <w:pPr>
        <w:pStyle w:val="ListBullet"/>
        <w:spacing w:after="80" w:line="259" w:lineRule="auto"/>
        <w:ind w:left="360"/>
      </w:pPr>
      <w:r>
        <w:t>Comment</w:t>
      </w:r>
    </w:p>
    <w:p>
      <w:pPr>
        <w:pStyle w:val="ListBullet"/>
        <w:spacing w:after="80" w:line="259" w:lineRule="auto"/>
        <w:ind w:left="360"/>
      </w:pPr>
      <w:r>
        <w:t>Review Date</w:t>
      </w:r>
    </w:p>
    <w:p>
      <w:pPr>
        <w:spacing w:after="80" w:line="259" w:lineRule="auto"/>
      </w:pPr>
      <w:r>
        <w:t>SystemLogs</w:t>
      </w:r>
    </w:p>
    <w:p>
      <w:pPr>
        <w:spacing w:after="80" w:line="259" w:lineRule="auto"/>
      </w:pPr>
      <w:r>
        <w:t>Stores systemlogs information such as:</w:t>
      </w:r>
    </w:p>
    <w:p>
      <w:pPr>
        <w:pStyle w:val="ListBullet"/>
        <w:spacing w:after="80" w:line="259" w:lineRule="auto"/>
        <w:ind w:left="360"/>
      </w:pPr>
      <w:r>
        <w:t>Log ID</w:t>
      </w:r>
    </w:p>
    <w:p>
      <w:pPr>
        <w:pStyle w:val="ListBullet"/>
        <w:spacing w:after="80" w:line="259" w:lineRule="auto"/>
        <w:ind w:left="360"/>
      </w:pPr>
      <w:r>
        <w:t>Service Name</w:t>
      </w:r>
    </w:p>
    <w:p>
      <w:pPr>
        <w:pStyle w:val="ListBullet"/>
        <w:spacing w:after="80" w:line="259" w:lineRule="auto"/>
        <w:ind w:left="360"/>
      </w:pPr>
      <w:r>
        <w:t>Class Name</w:t>
      </w:r>
    </w:p>
    <w:p>
      <w:pPr>
        <w:pStyle w:val="ListBullet"/>
        <w:spacing w:after="80" w:line="259" w:lineRule="auto"/>
        <w:ind w:left="360"/>
      </w:pPr>
      <w:r>
        <w:t>Method Name</w:t>
      </w:r>
    </w:p>
    <w:p>
      <w:pPr>
        <w:pStyle w:val="ListBullet"/>
        <w:spacing w:after="80" w:line="259" w:lineRule="auto"/>
        <w:ind w:left="360"/>
      </w:pPr>
      <w:r>
        <w:t>Action</w:t>
      </w:r>
    </w:p>
    <w:p>
      <w:pPr>
        <w:pStyle w:val="ListBullet"/>
        <w:spacing w:after="80" w:line="259" w:lineRule="auto"/>
        <w:ind w:left="360"/>
      </w:pPr>
      <w:r>
        <w:t>Status</w:t>
      </w:r>
    </w:p>
    <w:p>
      <w:pPr>
        <w:pStyle w:val="ListBullet"/>
        <w:spacing w:after="80" w:line="259" w:lineRule="auto"/>
        <w:ind w:left="360"/>
      </w:pPr>
      <w:r>
        <w:t>Message</w:t>
      </w:r>
    </w:p>
    <w:p>
      <w:pPr>
        <w:pStyle w:val="ListBullet"/>
        <w:spacing w:after="80" w:line="259" w:lineRule="auto"/>
        <w:ind w:left="360"/>
      </w:pPr>
      <w:r>
        <w:t>Execution Time</w:t>
      </w:r>
    </w:p>
    <w:p>
      <w:pPr>
        <w:pStyle w:val="ListBullet"/>
        <w:spacing w:after="80" w:line="259" w:lineRule="auto"/>
        <w:ind w:left="360"/>
      </w:pPr>
      <w:r>
        <w:t>Created At</w:t>
      </w:r>
    </w:p>
    <w:p>
      <w:pPr>
        <w:pStyle w:val="Heading1"/>
        <w:spacing w:after="80" w:line="259" w:lineRule="auto"/>
      </w:pPr>
      <w:r>
        <w:t>7. External Interface Requirements</w:t>
      </w:r>
    </w:p>
    <w:p>
      <w:pPr>
        <w:pStyle w:val="Heading2"/>
        <w:spacing w:after="80" w:line="259" w:lineRule="auto"/>
      </w:pPr>
      <w:r>
        <w:t>7.1 User Interface</w:t>
      </w:r>
    </w:p>
    <w:p>
      <w:pPr>
        <w:pStyle w:val="ListBullet"/>
        <w:spacing w:after="80" w:line="259" w:lineRule="auto"/>
        <w:ind w:left="360"/>
      </w:pPr>
      <w:r>
        <w:t>The frontend shall provide separate views for Customer, Admin, and Delivery Personnel.</w:t>
      </w:r>
    </w:p>
    <w:p>
      <w:pPr>
        <w:pStyle w:val="ListBullet"/>
        <w:spacing w:after="80" w:line="259" w:lineRule="auto"/>
        <w:ind w:left="360"/>
      </w:pPr>
      <w:r>
        <w:t>The frontend shall communicate with backend services using REST APIs through the API Gateway.</w:t>
      </w:r>
    </w:p>
    <w:p>
      <w:pPr>
        <w:pStyle w:val="ListBullet"/>
        <w:spacing w:after="80" w:line="259" w:lineRule="auto"/>
        <w:ind w:left="360"/>
      </w:pPr>
      <w:r>
        <w:t>The interface shall allow users to perform their allowed functions based on role.</w:t>
      </w:r>
    </w:p>
    <w:p>
      <w:pPr>
        <w:pStyle w:val="ListBullet"/>
        <w:spacing w:after="80" w:line="259" w:lineRule="auto"/>
        <w:ind w:left="360"/>
      </w:pPr>
      <w:r>
        <w:t>The admin interface shall include dashboards for users, restaurants, orders, delivery assignment, profile, and system logs.</w:t>
      </w:r>
    </w:p>
    <w:p>
      <w:pPr>
        <w:pStyle w:val="Heading2"/>
        <w:spacing w:after="80" w:line="259" w:lineRule="auto"/>
      </w:pPr>
      <w:r>
        <w:t>7.2 Software Interface</w:t>
      </w:r>
    </w:p>
    <w:p>
      <w:pPr>
        <w:pStyle w:val="ListBullet"/>
        <w:spacing w:after="80" w:line="259" w:lineRule="auto"/>
        <w:ind w:left="360"/>
      </w:pPr>
      <w:r>
        <w:t>The frontend shall interact with the backend using HTTP requests.</w:t>
      </w:r>
    </w:p>
    <w:p>
      <w:pPr>
        <w:pStyle w:val="ListBullet"/>
        <w:spacing w:after="80" w:line="259" w:lineRule="auto"/>
        <w:ind w:left="360"/>
      </w:pPr>
      <w:r>
        <w:t>The API Gateway shall route requests to the correct microservice.</w:t>
      </w:r>
    </w:p>
    <w:p>
      <w:pPr>
        <w:pStyle w:val="ListBullet"/>
        <w:spacing w:after="80" w:line="259" w:lineRule="auto"/>
        <w:ind w:left="360"/>
      </w:pPr>
      <w:r>
        <w:t>Backend services shall communicate with each other through REST APIs.</w:t>
      </w:r>
    </w:p>
    <w:p>
      <w:pPr>
        <w:pStyle w:val="ListBullet"/>
        <w:spacing w:after="80" w:line="259" w:lineRule="auto"/>
        <w:ind w:left="360"/>
      </w:pPr>
      <w:r>
        <w:t>Service discovery shall be used to locate microservices.</w:t>
      </w:r>
    </w:p>
    <w:p>
      <w:pPr>
        <w:pStyle w:val="Heading2"/>
        <w:spacing w:after="80" w:line="259" w:lineRule="auto"/>
      </w:pPr>
      <w:r>
        <w:t>7.3 Database Interface</w:t>
      </w:r>
    </w:p>
    <w:p>
      <w:pPr>
        <w:pStyle w:val="ListBullet"/>
        <w:spacing w:after="80" w:line="259" w:lineRule="auto"/>
        <w:ind w:left="360"/>
      </w:pPr>
      <w:r>
        <w:t>The backend services shall connect to Microsoft SQL Server.</w:t>
      </w:r>
    </w:p>
    <w:p>
      <w:pPr>
        <w:pStyle w:val="ListBullet"/>
        <w:spacing w:after="80" w:line="259" w:lineRule="auto"/>
        <w:ind w:left="360"/>
      </w:pPr>
      <w:r>
        <w:t>Each microservice shall use its own database schema.</w:t>
      </w:r>
    </w:p>
    <w:p>
      <w:pPr>
        <w:pStyle w:val="ListBullet"/>
        <w:spacing w:after="80" w:line="259" w:lineRule="auto"/>
        <w:ind w:left="360"/>
      </w:pPr>
      <w:r>
        <w:t>Docker Compose shall run the SQL Server container for local demonstration.</w:t>
      </w:r>
    </w:p>
    <w:p>
      <w:pPr>
        <w:pStyle w:val="Heading1"/>
        <w:spacing w:after="80" w:line="259" w:lineRule="auto"/>
      </w:pPr>
      <w:r>
        <w:t>8. AOP Requirements</w:t>
      </w:r>
    </w:p>
    <w:p>
      <w:pPr>
        <w:spacing w:after="80" w:line="259" w:lineRule="auto"/>
      </w:pPr>
      <w:r>
        <w:t>Aspect-Oriented Programming (AOP) shall be used in a practical way to handle cross-cutting concerns, mainly logging.</w:t>
      </w:r>
    </w:p>
    <w:p>
      <w:pPr>
        <w:pStyle w:val="ListBullet"/>
        <w:spacing w:after="80" w:line="259" w:lineRule="auto"/>
        <w:ind w:left="360"/>
      </w:pPr>
      <w:r>
        <w:t>The system shall use AOP for logging controller and service method execution.</w:t>
      </w:r>
    </w:p>
    <w:p>
      <w:pPr>
        <w:pStyle w:val="ListBullet"/>
        <w:spacing w:after="80" w:line="259" w:lineRule="auto"/>
        <w:ind w:left="360"/>
      </w:pPr>
      <w:r>
        <w:t>The system shall log method start, end, errors, and execution time.</w:t>
      </w:r>
    </w:p>
    <w:p>
      <w:pPr>
        <w:pStyle w:val="ListBullet"/>
        <w:spacing w:after="80" w:line="259" w:lineRule="auto"/>
        <w:ind w:left="360"/>
      </w:pPr>
      <w:r>
        <w:t>The Delivery Service shall save system logs in the database using SystemLogService.</w:t>
      </w:r>
    </w:p>
    <w:p>
      <w:pPr>
        <w:pStyle w:val="ListBullet"/>
        <w:spacing w:after="80" w:line="259" w:lineRule="auto"/>
        <w:ind w:left="360"/>
      </w:pPr>
      <w:r>
        <w:t>The Admin dashboard shall display system logs on the System Logs page.</w:t>
      </w:r>
    </w:p>
    <w:p>
      <w:pPr>
        <w:pStyle w:val="ListBullet"/>
        <w:spacing w:after="80" w:line="259" w:lineRule="auto"/>
        <w:ind w:left="360"/>
      </w:pPr>
      <w:r>
        <w:t>The AOP implementation shall exclude SystemLogService from logging to avoid recursive logging.</w:t>
      </w:r>
    </w:p>
    <w:p>
      <w:pPr>
        <w:pStyle w:val="Heading1"/>
        <w:spacing w:after="80" w:line="259" w:lineRule="auto"/>
      </w:pPr>
      <w:r>
        <w:t>9. Deployment Requirements</w:t>
      </w:r>
    </w:p>
    <w:p>
      <w:pPr>
        <w:pStyle w:val="ListBullet"/>
        <w:spacing w:after="80" w:line="259" w:lineRule="auto"/>
        <w:ind w:left="360"/>
      </w:pPr>
      <w:r>
        <w:t>Each microservice shall be containerized using Docker.</w:t>
      </w:r>
    </w:p>
    <w:p>
      <w:pPr>
        <w:pStyle w:val="ListBullet"/>
        <w:spacing w:after="80" w:line="259" w:lineRule="auto"/>
        <w:ind w:left="360"/>
      </w:pPr>
      <w:r>
        <w:t>The system shall use Docker Compose to run the services together.</w:t>
      </w:r>
    </w:p>
    <w:p>
      <w:pPr>
        <w:pStyle w:val="ListBullet"/>
        <w:spacing w:after="80" w:line="259" w:lineRule="auto"/>
        <w:ind w:left="360"/>
      </w:pPr>
      <w:r>
        <w:t>Docker Compose shall run SQL Server, Discovery Server, API Gateway, User Service, Restaurant Service, Order Service, Payment Service, and Delivery Service.</w:t>
      </w:r>
    </w:p>
    <w:p>
      <w:pPr>
        <w:pStyle w:val="ListBullet"/>
        <w:spacing w:after="80" w:line="259" w:lineRule="auto"/>
        <w:ind w:left="360"/>
      </w:pPr>
      <w:r>
        <w:t>The application shall be deployable on a local machine for demonstration purposes.</w:t>
      </w:r>
    </w:p>
    <w:p>
      <w:pPr>
        <w:pStyle w:val="ListBullet"/>
        <w:spacing w:after="80" w:line="259" w:lineRule="auto"/>
        <w:ind w:left="360"/>
      </w:pPr>
      <w:r>
        <w:t>The architecture shall be cloud-ready, although the project is not deployed to a real cloud provider.</w:t>
      </w:r>
    </w:p>
    <w:p>
      <w:pPr>
        <w:pStyle w:val="Heading1"/>
        <w:spacing w:after="80" w:line="259" w:lineRule="auto"/>
      </w:pPr>
      <w:r>
        <w:t>10. Use Cases</w:t>
      </w:r>
    </w:p>
    <w:p>
      <w:pPr>
        <w:pStyle w:val="Heading2"/>
        <w:spacing w:after="80" w:line="259" w:lineRule="auto"/>
      </w:pPr>
      <w:r>
        <w:t>10.1 Customer Use Cases</w:t>
      </w:r>
    </w:p>
    <w:p>
      <w:pPr>
        <w:pStyle w:val="ListBullet"/>
        <w:spacing w:after="80" w:line="259" w:lineRule="auto"/>
        <w:ind w:left="360"/>
      </w:pPr>
      <w:r>
        <w:t>Register</w:t>
      </w:r>
    </w:p>
    <w:p>
      <w:pPr>
        <w:pStyle w:val="ListBullet"/>
        <w:spacing w:after="80" w:line="259" w:lineRule="auto"/>
        <w:ind w:left="360"/>
      </w:pPr>
      <w:r>
        <w:t>Login</w:t>
      </w:r>
    </w:p>
    <w:p>
      <w:pPr>
        <w:pStyle w:val="ListBullet"/>
        <w:spacing w:after="80" w:line="259" w:lineRule="auto"/>
        <w:ind w:left="360"/>
      </w:pPr>
      <w:r>
        <w:t>Browse Restaurants</w:t>
      </w:r>
    </w:p>
    <w:p>
      <w:pPr>
        <w:pStyle w:val="ListBullet"/>
        <w:spacing w:after="80" w:line="259" w:lineRule="auto"/>
        <w:ind w:left="360"/>
      </w:pPr>
      <w:r>
        <w:t>Browse Menu</w:t>
      </w:r>
    </w:p>
    <w:p>
      <w:pPr>
        <w:pStyle w:val="ListBullet"/>
        <w:spacing w:after="80" w:line="259" w:lineRule="auto"/>
        <w:ind w:left="360"/>
      </w:pPr>
      <w:r>
        <w:t>Place Order</w:t>
      </w:r>
    </w:p>
    <w:p>
      <w:pPr>
        <w:pStyle w:val="ListBullet"/>
        <w:spacing w:after="80" w:line="259" w:lineRule="auto"/>
        <w:ind w:left="360"/>
      </w:pPr>
      <w:r>
        <w:t>Choose Payment Method</w:t>
      </w:r>
    </w:p>
    <w:p>
      <w:pPr>
        <w:pStyle w:val="ListBullet"/>
        <w:spacing w:after="80" w:line="259" w:lineRule="auto"/>
        <w:ind w:left="360"/>
      </w:pPr>
      <w:r>
        <w:t>Track Order</w:t>
      </w:r>
    </w:p>
    <w:p>
      <w:pPr>
        <w:pStyle w:val="ListBullet"/>
        <w:spacing w:after="80" w:line="259" w:lineRule="auto"/>
        <w:ind w:left="360"/>
      </w:pPr>
      <w:r>
        <w:t>View Order History</w:t>
      </w:r>
    </w:p>
    <w:p>
      <w:pPr>
        <w:pStyle w:val="ListBullet"/>
        <w:spacing w:after="80" w:line="259" w:lineRule="auto"/>
        <w:ind w:left="360"/>
      </w:pPr>
      <w:r>
        <w:t>Add Restaurant Review</w:t>
      </w:r>
    </w:p>
    <w:p>
      <w:pPr>
        <w:pStyle w:val="ListBullet"/>
        <w:spacing w:after="80" w:line="259" w:lineRule="auto"/>
        <w:ind w:left="360"/>
      </w:pPr>
      <w:r>
        <w:t>View Restaurant Reviews</w:t>
      </w:r>
    </w:p>
    <w:p>
      <w:pPr>
        <w:pStyle w:val="Heading2"/>
        <w:spacing w:after="80" w:line="259" w:lineRule="auto"/>
      </w:pPr>
      <w:r>
        <w:t>10.2 Admin Use Cases</w:t>
      </w:r>
    </w:p>
    <w:p>
      <w:pPr>
        <w:pStyle w:val="ListBullet"/>
        <w:spacing w:after="80" w:line="259" w:lineRule="auto"/>
        <w:ind w:left="360"/>
      </w:pPr>
      <w:r>
        <w:t>Login</w:t>
      </w:r>
    </w:p>
    <w:p>
      <w:pPr>
        <w:pStyle w:val="ListBullet"/>
        <w:spacing w:after="80" w:line="259" w:lineRule="auto"/>
        <w:ind w:left="360"/>
      </w:pPr>
      <w:r>
        <w:t>Manage Users</w:t>
      </w:r>
    </w:p>
    <w:p>
      <w:pPr>
        <w:pStyle w:val="ListBullet"/>
        <w:spacing w:after="80" w:line="259" w:lineRule="auto"/>
        <w:ind w:left="360"/>
      </w:pPr>
      <w:r>
        <w:t>Manage Restaurants</w:t>
      </w:r>
    </w:p>
    <w:p>
      <w:pPr>
        <w:pStyle w:val="ListBullet"/>
        <w:spacing w:after="80" w:line="259" w:lineRule="auto"/>
        <w:ind w:left="360"/>
      </w:pPr>
      <w:r>
        <w:t>Manage Menu Items</w:t>
      </w:r>
    </w:p>
    <w:p>
      <w:pPr>
        <w:pStyle w:val="ListBullet"/>
        <w:spacing w:after="80" w:line="259" w:lineRule="auto"/>
        <w:ind w:left="360"/>
      </w:pPr>
      <w:r>
        <w:t>Manage Orders</w:t>
      </w:r>
    </w:p>
    <w:p>
      <w:pPr>
        <w:pStyle w:val="ListBullet"/>
        <w:spacing w:after="80" w:line="259" w:lineRule="auto"/>
        <w:ind w:left="360"/>
      </w:pPr>
      <w:r>
        <w:t>Assign Delivery Personnel</w:t>
      </w:r>
    </w:p>
    <w:p>
      <w:pPr>
        <w:pStyle w:val="ListBullet"/>
        <w:spacing w:after="80" w:line="259" w:lineRule="auto"/>
        <w:ind w:left="360"/>
      </w:pPr>
      <w:r>
        <w:t>View System Logs</w:t>
      </w:r>
    </w:p>
    <w:p>
      <w:pPr>
        <w:pStyle w:val="ListBullet"/>
        <w:spacing w:after="80" w:line="259" w:lineRule="auto"/>
        <w:ind w:left="360"/>
      </w:pPr>
      <w:r>
        <w:t>View System Data</w:t>
      </w:r>
    </w:p>
    <w:p>
      <w:pPr>
        <w:pStyle w:val="ListBullet"/>
        <w:spacing w:after="80" w:line="259" w:lineRule="auto"/>
        <w:ind w:left="360"/>
      </w:pPr>
      <w:r>
        <w:t>Manage Restaurant Reviews if required</w:t>
      </w:r>
    </w:p>
    <w:p>
      <w:pPr>
        <w:pStyle w:val="Heading2"/>
        <w:spacing w:after="80" w:line="259" w:lineRule="auto"/>
      </w:pPr>
      <w:r>
        <w:t>10.3 Delivery Personnel Use Cases</w:t>
      </w:r>
    </w:p>
    <w:p>
      <w:pPr>
        <w:pStyle w:val="ListBullet"/>
        <w:spacing w:after="80" w:line="259" w:lineRule="auto"/>
        <w:ind w:left="360"/>
      </w:pPr>
      <w:r>
        <w:t>Login</w:t>
      </w:r>
    </w:p>
    <w:p>
      <w:pPr>
        <w:pStyle w:val="ListBullet"/>
        <w:spacing w:after="80" w:line="259" w:lineRule="auto"/>
        <w:ind w:left="360"/>
      </w:pPr>
      <w:r>
        <w:t>View Assigned Orders</w:t>
      </w:r>
    </w:p>
    <w:p>
      <w:pPr>
        <w:pStyle w:val="ListBullet"/>
        <w:spacing w:after="80" w:line="259" w:lineRule="auto"/>
        <w:ind w:left="360"/>
      </w:pPr>
      <w:r>
        <w:t>Update Delivery Status</w:t>
      </w:r>
    </w:p>
    <w:p>
      <w:pPr>
        <w:pStyle w:val="Heading1"/>
        <w:spacing w:after="80" w:line="259" w:lineRule="auto"/>
      </w:pPr>
      <w:r>
        <w:t>11. Required System Diagrams</w:t>
      </w:r>
    </w:p>
    <w:p>
      <w:pPr>
        <w:spacing w:after="80" w:line="259" w:lineRule="auto"/>
      </w:pPr>
      <w:r>
        <w:t>The project shall include the following diagrams as part of the final documentation:</w:t>
      </w:r>
    </w:p>
    <w:p>
      <w:pPr>
        <w:pStyle w:val="ListBullet"/>
        <w:spacing w:after="80" w:line="259" w:lineRule="auto"/>
        <w:ind w:left="360"/>
      </w:pPr>
      <w:r>
        <w:t>Use Case Diagram</w:t>
      </w:r>
    </w:p>
    <w:p>
      <w:pPr>
        <w:pStyle w:val="ListBullet"/>
        <w:spacing w:after="80" w:line="259" w:lineRule="auto"/>
        <w:ind w:left="360"/>
      </w:pPr>
      <w:r>
        <w:t>Class Diagram</w:t>
      </w:r>
    </w:p>
    <w:p>
      <w:pPr>
        <w:pStyle w:val="ListBullet"/>
        <w:spacing w:after="80" w:line="259" w:lineRule="auto"/>
        <w:ind w:left="360"/>
      </w:pPr>
      <w:r>
        <w:t>Sequence Diagram</w:t>
      </w:r>
    </w:p>
    <w:p>
      <w:pPr>
        <w:pStyle w:val="ListBullet"/>
        <w:spacing w:after="80" w:line="259" w:lineRule="auto"/>
        <w:ind w:left="360"/>
      </w:pPr>
      <w:r>
        <w:t>Activity Diagram</w:t>
      </w:r>
    </w:p>
    <w:p>
      <w:pPr>
        <w:spacing w:after="80" w:line="259" w:lineRule="auto"/>
      </w:pPr>
      <w:r>
        <w:t>These diagrams may be prepared separately and attached with the final project report.</w:t>
      </w:r>
    </w:p>
    <w:p>
      <w:pPr>
        <w:pStyle w:val="Heading1"/>
        <w:spacing w:after="80" w:line="259" w:lineRule="auto"/>
      </w:pPr>
      <w:r>
        <w:t>12. Suggested API Authorization Rules</w:t>
      </w:r>
    </w:p>
    <w:p>
      <w:pPr>
        <w:pStyle w:val="Heading2"/>
        <w:spacing w:after="80" w:line="259" w:lineRule="auto"/>
      </w:pPr>
      <w:r>
        <w:t>12.1 Customer APIs</w:t>
      </w:r>
    </w:p>
    <w:p>
      <w:pPr>
        <w:pStyle w:val="ListBullet"/>
        <w:spacing w:after="80" w:line="259" w:lineRule="auto"/>
        <w:ind w:left="360"/>
      </w:pPr>
      <w:r>
        <w:t>Register and login</w:t>
      </w:r>
    </w:p>
    <w:p>
      <w:pPr>
        <w:pStyle w:val="ListBullet"/>
        <w:spacing w:after="80" w:line="259" w:lineRule="auto"/>
        <w:ind w:left="360"/>
      </w:pPr>
      <w:r>
        <w:t>View restaurants and menu items</w:t>
      </w:r>
    </w:p>
    <w:p>
      <w:pPr>
        <w:pStyle w:val="ListBullet"/>
        <w:spacing w:after="80" w:line="259" w:lineRule="auto"/>
        <w:ind w:left="360"/>
      </w:pPr>
      <w:r>
        <w:t>Create order</w:t>
      </w:r>
    </w:p>
    <w:p>
      <w:pPr>
        <w:pStyle w:val="ListBullet"/>
        <w:spacing w:after="80" w:line="259" w:lineRule="auto"/>
        <w:ind w:left="360"/>
      </w:pPr>
      <w:r>
        <w:t>View own orders</w:t>
      </w:r>
    </w:p>
    <w:p>
      <w:pPr>
        <w:pStyle w:val="ListBullet"/>
        <w:spacing w:after="80" w:line="259" w:lineRule="auto"/>
        <w:ind w:left="360"/>
      </w:pPr>
      <w:r>
        <w:t>Track own order</w:t>
      </w:r>
    </w:p>
    <w:p>
      <w:pPr>
        <w:pStyle w:val="ListBullet"/>
        <w:spacing w:after="80" w:line="259" w:lineRule="auto"/>
        <w:ind w:left="360"/>
      </w:pPr>
      <w:r>
        <w:t>Add restaurant review</w:t>
      </w:r>
    </w:p>
    <w:p>
      <w:pPr>
        <w:pStyle w:val="ListBullet"/>
        <w:spacing w:after="80" w:line="259" w:lineRule="auto"/>
        <w:ind w:left="360"/>
      </w:pPr>
      <w:r>
        <w:t>View restaurant reviews</w:t>
      </w:r>
    </w:p>
    <w:p>
      <w:pPr>
        <w:pStyle w:val="Heading2"/>
        <w:spacing w:after="80" w:line="259" w:lineRule="auto"/>
      </w:pPr>
      <w:r>
        <w:t>12.2 Admin APIs</w:t>
      </w:r>
    </w:p>
    <w:p>
      <w:pPr>
        <w:pStyle w:val="ListBullet"/>
        <w:spacing w:after="80" w:line="259" w:lineRule="auto"/>
        <w:ind w:left="360"/>
      </w:pPr>
      <w:r>
        <w:t>Manage users</w:t>
      </w:r>
    </w:p>
    <w:p>
      <w:pPr>
        <w:pStyle w:val="ListBullet"/>
        <w:spacing w:after="80" w:line="259" w:lineRule="auto"/>
        <w:ind w:left="360"/>
      </w:pPr>
      <w:r>
        <w:t>Add, update, and delete restaurants</w:t>
      </w:r>
    </w:p>
    <w:p>
      <w:pPr>
        <w:pStyle w:val="ListBullet"/>
        <w:spacing w:after="80" w:line="259" w:lineRule="auto"/>
        <w:ind w:left="360"/>
      </w:pPr>
      <w:r>
        <w:t>Add, update, and delete menu items</w:t>
      </w:r>
    </w:p>
    <w:p>
      <w:pPr>
        <w:pStyle w:val="ListBullet"/>
        <w:spacing w:after="80" w:line="259" w:lineRule="auto"/>
        <w:ind w:left="360"/>
      </w:pPr>
      <w:r>
        <w:t>View all orders</w:t>
      </w:r>
    </w:p>
    <w:p>
      <w:pPr>
        <w:pStyle w:val="ListBullet"/>
        <w:spacing w:after="80" w:line="259" w:lineRule="auto"/>
        <w:ind w:left="360"/>
      </w:pPr>
      <w:r>
        <w:t>Update order status</w:t>
      </w:r>
    </w:p>
    <w:p>
      <w:pPr>
        <w:pStyle w:val="ListBullet"/>
        <w:spacing w:after="80" w:line="259" w:lineRule="auto"/>
        <w:ind w:left="360"/>
      </w:pPr>
      <w:r>
        <w:t>Assign delivery personnel</w:t>
      </w:r>
    </w:p>
    <w:p>
      <w:pPr>
        <w:pStyle w:val="ListBullet"/>
        <w:spacing w:after="80" w:line="259" w:lineRule="auto"/>
        <w:ind w:left="360"/>
      </w:pPr>
      <w:r>
        <w:t>View system logs</w:t>
      </w:r>
    </w:p>
    <w:p>
      <w:pPr>
        <w:pStyle w:val="ListBullet"/>
        <w:spacing w:after="80" w:line="259" w:lineRule="auto"/>
        <w:ind w:left="360"/>
      </w:pPr>
      <w:r>
        <w:t>View and manage reviews if required</w:t>
      </w:r>
    </w:p>
    <w:p>
      <w:pPr>
        <w:pStyle w:val="Heading2"/>
        <w:spacing w:after="80" w:line="259" w:lineRule="auto"/>
      </w:pPr>
      <w:r>
        <w:t>12.3 Delivery APIs</w:t>
      </w:r>
    </w:p>
    <w:p>
      <w:pPr>
        <w:pStyle w:val="ListBullet"/>
        <w:spacing w:after="80" w:line="259" w:lineRule="auto"/>
        <w:ind w:left="360"/>
      </w:pPr>
      <w:r>
        <w:t>View assigned orders</w:t>
      </w:r>
    </w:p>
    <w:p>
      <w:pPr>
        <w:pStyle w:val="ListBullet"/>
        <w:spacing w:after="80" w:line="259" w:lineRule="auto"/>
        <w:ind w:left="360"/>
      </w:pPr>
      <w:r>
        <w:t>Update delivery status</w:t>
      </w:r>
    </w:p>
    <w:p>
      <w:pPr>
        <w:pStyle w:val="Heading1"/>
        <w:spacing w:after="80" w:line="259" w:lineRule="auto"/>
      </w:pPr>
      <w:r>
        <w:t>13. Cloud-Ready Design Patterns</w:t>
      </w:r>
    </w:p>
    <w:p>
      <w:pPr>
        <w:spacing w:after="80" w:line="259" w:lineRule="auto"/>
      </w:pPr>
      <w:r>
        <w:t>The project applies several cloud-ready architectural patterns:</w:t>
      </w:r>
    </w:p>
    <w:p>
      <w:pPr>
        <w:pStyle w:val="ListBullet"/>
        <w:spacing w:after="80" w:line="259" w:lineRule="auto"/>
        <w:ind w:left="360"/>
      </w:pPr>
      <w:r>
        <w:t>API Gateway Pattern: the frontend sends requests to a single API Gateway.</w:t>
      </w:r>
    </w:p>
    <w:p>
      <w:pPr>
        <w:pStyle w:val="ListBullet"/>
        <w:spacing w:after="80" w:line="259" w:lineRule="auto"/>
        <w:ind w:left="360"/>
      </w:pPr>
      <w:r>
        <w:t>Service Discovery Pattern: services register themselves in Eureka Discovery Server.</w:t>
      </w:r>
    </w:p>
    <w:p>
      <w:pPr>
        <w:pStyle w:val="ListBullet"/>
        <w:spacing w:after="80" w:line="259" w:lineRule="auto"/>
        <w:ind w:left="360"/>
      </w:pPr>
      <w:r>
        <w:t>Database per Service Pattern: each microservice owns its own database.</w:t>
      </w:r>
    </w:p>
    <w:p>
      <w:pPr>
        <w:pStyle w:val="ListBullet"/>
        <w:spacing w:after="80" w:line="259" w:lineRule="auto"/>
        <w:ind w:left="360"/>
      </w:pPr>
      <w:r>
        <w:t>Containerization Pattern: each service runs inside a Docker container.</w:t>
      </w:r>
    </w:p>
    <w:p>
      <w:pPr>
        <w:pStyle w:val="ListBullet"/>
        <w:spacing w:after="80" w:line="259" w:lineRule="auto"/>
        <w:ind w:left="360"/>
      </w:pPr>
      <w:r>
        <w:t>Externalized Configuration: service settings are stored in application.properties and application-docker.properties files.</w:t>
      </w:r>
    </w:p>
    <w:p>
      <w:pPr>
        <w:spacing w:after="80" w:line="259" w:lineRule="auto"/>
      </w:pPr>
      <w:r>
        <w:t>The project is not deployed to AWS or Azure, but the architecture is ready for cloud deployment because services run independently in Docker containers.</w:t>
      </w:r>
    </w:p>
    <w:p>
      <w:pPr>
        <w:pStyle w:val="Heading1"/>
        <w:spacing w:after="80" w:line="259" w:lineRule="auto"/>
      </w:pPr>
      <w:r>
        <w:t>14. Future Enhancements</w:t>
      </w:r>
    </w:p>
    <w:p>
      <w:pPr>
        <w:pStyle w:val="ListBullet"/>
        <w:spacing w:after="80" w:line="259" w:lineRule="auto"/>
        <w:ind w:left="360"/>
      </w:pPr>
      <w:r>
        <w:t>Notifications for order status updates</w:t>
      </w:r>
    </w:p>
    <w:p>
      <w:pPr>
        <w:pStyle w:val="ListBullet"/>
        <w:spacing w:after="80" w:line="259" w:lineRule="auto"/>
        <w:ind w:left="360"/>
      </w:pPr>
      <w:r>
        <w:t>Real online payment gateway integration</w:t>
      </w:r>
    </w:p>
    <w:p>
      <w:pPr>
        <w:pStyle w:val="ListBullet"/>
        <w:spacing w:after="80" w:line="259" w:lineRule="auto"/>
        <w:ind w:left="360"/>
      </w:pPr>
      <w:r>
        <w:t>Mobile application</w:t>
      </w:r>
    </w:p>
    <w:p>
      <w:pPr>
        <w:pStyle w:val="ListBullet"/>
        <w:spacing w:after="80" w:line="259" w:lineRule="auto"/>
        <w:ind w:left="360"/>
      </w:pPr>
      <w:r>
        <w:t>More detailed reports and analytics</w:t>
      </w:r>
    </w:p>
    <w:p>
      <w:pPr>
        <w:pStyle w:val="ListBullet"/>
        <w:spacing w:after="80" w:line="259" w:lineRule="auto"/>
        <w:ind w:left="360"/>
      </w:pPr>
      <w:r>
        <w:t>Advanced review analytics and review moderation</w:t>
      </w:r>
    </w:p>
    <w:p>
      <w:pPr>
        <w:pStyle w:val="ListBullet"/>
        <w:spacing w:after="80" w:line="259" w:lineRule="auto"/>
        <w:ind w:left="360"/>
      </w:pPr>
      <w:r>
        <w:t>Restaurant recommendation features</w:t>
      </w:r>
    </w:p>
    <w:p>
      <w:pPr>
        <w:pStyle w:val="Heading1"/>
        <w:spacing w:after="80" w:line="259" w:lineRule="auto"/>
      </w:pPr>
      <w:r>
        <w:t>15. Conclusion</w:t>
      </w:r>
    </w:p>
    <w:p>
      <w:pPr>
        <w:spacing w:after="80" w:line="259" w:lineRule="auto"/>
      </w:pPr>
      <w:r>
        <w:t>The Food Ordering System is a suitable academic project that satisfies the Software Engineering-2 project requirements. It uses Spring Boot, REST APIs, role-based authorization, JWT authentication, AOP logging, Docker, microservices, Spring Cloud, Microsoft SQL Server, and frontend integration. The system is practical, manageable, and realistic for student implementation while still demonstrating the main software engineering concepts required by the course.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